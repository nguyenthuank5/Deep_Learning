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168F" w:rsidRPr="00855EE4" w:rsidRDefault="005C626C">
      <w:pPr>
        <w:jc w:val="center"/>
        <w:rPr>
          <w:rFonts w:cs="Times New Roman"/>
          <w:b/>
          <w:sz w:val="36"/>
        </w:rPr>
      </w:pPr>
      <w:r w:rsidRPr="00855EE4">
        <w:rPr>
          <w:rFonts w:cs="Times New Roman"/>
          <w:noProof/>
          <w:sz w:val="26"/>
          <w:szCs w:val="26"/>
        </w:rPr>
        <w:drawing>
          <wp:anchor distT="0" distB="0" distL="0" distR="0" simplePos="0" relativeHeight="251663360" behindDoc="0" locked="0" layoutInCell="1" allowOverlap="1" wp14:anchorId="1DE906B7" wp14:editId="0FB3682F">
            <wp:simplePos x="0" y="0"/>
            <wp:positionH relativeFrom="page">
              <wp:posOffset>5981700</wp:posOffset>
            </wp:positionH>
            <wp:positionV relativeFrom="page">
              <wp:posOffset>342900</wp:posOffset>
            </wp:positionV>
            <wp:extent cx="1673621" cy="1847850"/>
            <wp:effectExtent l="0" t="0" r="3175" b="0"/>
            <wp:wrapNone/>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6" cstate="print"/>
                    <a:stretch>
                      <a:fillRect/>
                    </a:stretch>
                  </pic:blipFill>
                  <pic:spPr>
                    <a:xfrm>
                      <a:off x="0" y="0"/>
                      <a:ext cx="1673621" cy="1847850"/>
                    </a:xfrm>
                    <a:prstGeom prst="rect">
                      <a:avLst/>
                    </a:prstGeom>
                  </pic:spPr>
                </pic:pic>
              </a:graphicData>
            </a:graphic>
          </wp:anchor>
        </w:drawing>
      </w:r>
      <w:r w:rsidR="00BE3AC5" w:rsidRPr="00855EE4">
        <w:rPr>
          <w:rFonts w:cs="Times New Roman"/>
          <w:noProof/>
          <w:sz w:val="26"/>
          <w:szCs w:val="26"/>
        </w:rPr>
        <mc:AlternateContent>
          <mc:Choice Requires="wps">
            <w:drawing>
              <wp:anchor distT="0" distB="0" distL="114300" distR="114300" simplePos="0" relativeHeight="251659264" behindDoc="1" locked="0" layoutInCell="1" allowOverlap="1" wp14:anchorId="70B09469" wp14:editId="413A68F8">
                <wp:simplePos x="0" y="0"/>
                <wp:positionH relativeFrom="page">
                  <wp:posOffset>758190</wp:posOffset>
                </wp:positionH>
                <wp:positionV relativeFrom="paragraph">
                  <wp:posOffset>37465</wp:posOffset>
                </wp:positionV>
                <wp:extent cx="6697980" cy="8663940"/>
                <wp:effectExtent l="38100" t="38100" r="45720" b="41910"/>
                <wp:wrapNone/>
                <wp:docPr id="40" name="Rectangle 40"/>
                <wp:cNvGraphicFramePr/>
                <a:graphic xmlns:a="http://schemas.openxmlformats.org/drawingml/2006/main">
                  <a:graphicData uri="http://schemas.microsoft.com/office/word/2010/wordprocessingShape">
                    <wps:wsp>
                      <wps:cNvSpPr/>
                      <wps:spPr>
                        <a:xfrm>
                          <a:off x="0" y="0"/>
                          <a:ext cx="6697980" cy="8663940"/>
                        </a:xfrm>
                        <a:prstGeom prst="rect">
                          <a:avLst/>
                        </a:prstGeom>
                        <a:ln w="76200">
                          <a:solidFill>
                            <a:schemeClr val="accent1">
                              <a:lumMod val="75000"/>
                            </a:schemeClr>
                          </a:solidFill>
                        </a:ln>
                        <a:effectLst/>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D87FF9" id="Rectangle 40" o:spid="_x0000_s1026" style="position:absolute;margin-left:59.7pt;margin-top:2.95pt;width:527.4pt;height:682.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" fillcolor="white [3201]" strokecolor="#365f91 [2404]" strokeweight="6pt">
                <w10:wrap anchorx="page"/>
              </v:rect>
            </w:pict>
          </mc:Fallback>
        </mc:AlternateContent>
      </w:r>
      <w:r w:rsidRPr="00855EE4">
        <w:rPr>
          <w:rFonts w:cs="Times New Roman"/>
          <w:noProof/>
          <w:sz w:val="26"/>
          <w:szCs w:val="26"/>
        </w:rPr>
        <w:drawing>
          <wp:anchor distT="0" distB="0" distL="0" distR="0" simplePos="0" relativeHeight="251661312" behindDoc="0" locked="0" layoutInCell="1" allowOverlap="1" wp14:anchorId="78D9D06D" wp14:editId="571DD9BC">
            <wp:simplePos x="0" y="0"/>
            <wp:positionH relativeFrom="page">
              <wp:posOffset>358140</wp:posOffset>
            </wp:positionH>
            <wp:positionV relativeFrom="page">
              <wp:posOffset>327660</wp:posOffset>
            </wp:positionV>
            <wp:extent cx="1669415" cy="1847850"/>
            <wp:effectExtent l="0" t="0" r="6985" b="0"/>
            <wp:wrapNone/>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7" cstate="print"/>
                    <a:stretch>
                      <a:fillRect/>
                    </a:stretch>
                  </pic:blipFill>
                  <pic:spPr>
                    <a:xfrm>
                      <a:off x="0" y="0"/>
                      <a:ext cx="1669415" cy="1847850"/>
                    </a:xfrm>
                    <a:prstGeom prst="rect">
                      <a:avLst/>
                    </a:prstGeom>
                  </pic:spPr>
                </pic:pic>
              </a:graphicData>
            </a:graphic>
          </wp:anchor>
        </w:drawing>
      </w:r>
    </w:p>
    <w:p w:rsidR="005C626C" w:rsidRPr="00855EE4" w:rsidRDefault="005C626C" w:rsidP="005C626C">
      <w:pPr>
        <w:ind w:left="2880" w:firstLine="720"/>
        <w:jc w:val="both"/>
        <w:rPr>
          <w:rFonts w:cs="Times New Roman"/>
          <w:b/>
          <w:sz w:val="26"/>
          <w:szCs w:val="26"/>
        </w:rPr>
      </w:pPr>
      <w:r w:rsidRPr="00855EE4">
        <w:rPr>
          <w:rFonts w:cs="Times New Roman"/>
          <w:b/>
          <w:sz w:val="26"/>
          <w:szCs w:val="26"/>
        </w:rPr>
        <w:t>TRƯỜNG ĐẠI HỌC SÀI GÒN</w:t>
      </w:r>
    </w:p>
    <w:p w:rsidR="005C626C" w:rsidRPr="00855EE4" w:rsidRDefault="005C626C" w:rsidP="005C626C">
      <w:pPr>
        <w:ind w:left="2880" w:firstLine="720"/>
        <w:jc w:val="both"/>
        <w:rPr>
          <w:rFonts w:cs="Times New Roman"/>
          <w:b/>
          <w:sz w:val="26"/>
          <w:szCs w:val="26"/>
        </w:rPr>
      </w:pPr>
      <w:r w:rsidRPr="00855EE4">
        <w:rPr>
          <w:rFonts w:cs="Times New Roman"/>
          <w:b/>
          <w:sz w:val="26"/>
          <w:szCs w:val="26"/>
        </w:rPr>
        <w:t xml:space="preserve"> </w:t>
      </w:r>
      <w:r w:rsidRPr="00855EE4">
        <w:rPr>
          <w:rFonts w:cs="Times New Roman"/>
          <w:b/>
          <w:sz w:val="26"/>
          <w:szCs w:val="26"/>
          <w:u w:val="single"/>
        </w:rPr>
        <w:t>KHOA TOÁN - ỨNG DỤNG</w:t>
      </w:r>
    </w:p>
    <w:p w:rsidR="00B3168F" w:rsidRPr="00855EE4" w:rsidRDefault="00B3168F">
      <w:pPr>
        <w:jc w:val="center"/>
        <w:rPr>
          <w:rFonts w:cs="Times New Roman"/>
          <w:b/>
          <w:sz w:val="36"/>
        </w:rPr>
      </w:pPr>
    </w:p>
    <w:p w:rsidR="00B3168F" w:rsidRPr="00855EE4" w:rsidRDefault="00A532CF">
      <w:pPr>
        <w:jc w:val="center"/>
        <w:rPr>
          <w:rFonts w:cs="Times New Roman"/>
          <w:b/>
          <w:sz w:val="36"/>
        </w:rPr>
      </w:pPr>
      <w:r w:rsidRPr="00855EE4">
        <w:rPr>
          <w:rFonts w:cs="Times New Roman"/>
          <w:noProof/>
          <w:sz w:val="26"/>
          <w:szCs w:val="26"/>
        </w:rPr>
        <w:drawing>
          <wp:anchor distT="0" distB="0" distL="0" distR="0" simplePos="0" relativeHeight="251669504" behindDoc="0" locked="0" layoutInCell="1" allowOverlap="1" wp14:anchorId="2623D4BA" wp14:editId="47A4AAFA">
            <wp:simplePos x="0" y="0"/>
            <wp:positionH relativeFrom="margin">
              <wp:posOffset>1863090</wp:posOffset>
            </wp:positionH>
            <wp:positionV relativeFrom="page">
              <wp:posOffset>2202180</wp:posOffset>
            </wp:positionV>
            <wp:extent cx="3079750" cy="2834640"/>
            <wp:effectExtent l="0" t="0" r="6350" b="3810"/>
            <wp:wrapNone/>
            <wp:docPr id="39"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8" cstate="print"/>
                    <a:stretch>
                      <a:fillRect/>
                    </a:stretch>
                  </pic:blipFill>
                  <pic:spPr>
                    <a:xfrm>
                      <a:off x="0" y="0"/>
                      <a:ext cx="3079750" cy="2834640"/>
                    </a:xfrm>
                    <a:prstGeom prst="rect">
                      <a:avLst/>
                    </a:prstGeom>
                  </pic:spPr>
                </pic:pic>
              </a:graphicData>
            </a:graphic>
            <wp14:sizeRelH relativeFrom="margin">
              <wp14:pctWidth>0</wp14:pctWidth>
            </wp14:sizeRelH>
            <wp14:sizeRelV relativeFrom="margin">
              <wp14:pctHeight>0</wp14:pctHeight>
            </wp14:sizeRelV>
          </wp:anchor>
        </w:drawing>
      </w:r>
    </w:p>
    <w:p w:rsidR="00B3168F" w:rsidRPr="00855EE4" w:rsidRDefault="00B3168F">
      <w:pPr>
        <w:jc w:val="center"/>
        <w:rPr>
          <w:rFonts w:cs="Times New Roman"/>
          <w:b/>
          <w:sz w:val="36"/>
        </w:rPr>
      </w:pPr>
    </w:p>
    <w:p w:rsidR="00B3168F" w:rsidRPr="00855EE4" w:rsidRDefault="00B3168F">
      <w:pPr>
        <w:jc w:val="center"/>
        <w:rPr>
          <w:rFonts w:cs="Times New Roman"/>
          <w:b/>
          <w:sz w:val="36"/>
        </w:rPr>
      </w:pPr>
    </w:p>
    <w:p w:rsidR="00B3168F" w:rsidRPr="00855EE4" w:rsidRDefault="00B3168F">
      <w:pPr>
        <w:jc w:val="center"/>
        <w:rPr>
          <w:rFonts w:cs="Times New Roman"/>
          <w:b/>
          <w:sz w:val="36"/>
        </w:rPr>
      </w:pPr>
    </w:p>
    <w:p w:rsidR="00B3168F" w:rsidRPr="00855EE4" w:rsidRDefault="00B3168F">
      <w:pPr>
        <w:jc w:val="center"/>
        <w:rPr>
          <w:rFonts w:cs="Times New Roman"/>
          <w:b/>
          <w:sz w:val="36"/>
        </w:rPr>
      </w:pPr>
    </w:p>
    <w:p w:rsidR="00B3168F" w:rsidRPr="00855EE4" w:rsidRDefault="00B3168F">
      <w:pPr>
        <w:jc w:val="center"/>
        <w:rPr>
          <w:rFonts w:cs="Times New Roman"/>
          <w:b/>
          <w:sz w:val="36"/>
        </w:rPr>
      </w:pPr>
    </w:p>
    <w:p w:rsidR="00B3168F" w:rsidRPr="00855EE4" w:rsidRDefault="00B3168F">
      <w:pPr>
        <w:jc w:val="center"/>
        <w:rPr>
          <w:rFonts w:cs="Times New Roman"/>
          <w:b/>
          <w:sz w:val="36"/>
        </w:rPr>
      </w:pPr>
    </w:p>
    <w:p w:rsidR="00A532CF" w:rsidRPr="00855EE4" w:rsidRDefault="00A532CF" w:rsidP="00A53FC8">
      <w:pPr>
        <w:ind w:left="3600" w:firstLine="720"/>
        <w:jc w:val="both"/>
        <w:rPr>
          <w:rFonts w:cs="Times New Roman"/>
          <w:b/>
          <w:sz w:val="26"/>
          <w:szCs w:val="26"/>
        </w:rPr>
      </w:pPr>
      <w:r w:rsidRPr="00855EE4">
        <w:rPr>
          <w:rFonts w:cs="Times New Roman"/>
          <w:b/>
          <w:sz w:val="26"/>
          <w:szCs w:val="26"/>
        </w:rPr>
        <w:t>BÀI TẬP THỰC HÀNH</w:t>
      </w:r>
    </w:p>
    <w:p w:rsidR="00A532CF" w:rsidRPr="00855EE4" w:rsidRDefault="00A532CF" w:rsidP="00A532CF">
      <w:pPr>
        <w:ind w:left="1440" w:firstLine="720"/>
        <w:jc w:val="both"/>
        <w:rPr>
          <w:rFonts w:cs="Times New Roman"/>
          <w:b/>
          <w:sz w:val="26"/>
          <w:szCs w:val="26"/>
        </w:rPr>
      </w:pPr>
      <w:r w:rsidRPr="00855EE4">
        <w:rPr>
          <w:rFonts w:cs="Times New Roman"/>
          <w:b/>
          <w:sz w:val="36"/>
        </w:rPr>
        <w:t>HỒI QUY TUYẾN TÍNH VÀ PHÂN LỚP</w:t>
      </w:r>
    </w:p>
    <w:p w:rsidR="00A532CF" w:rsidRPr="00855EE4" w:rsidRDefault="00A532CF" w:rsidP="00A532CF">
      <w:pPr>
        <w:ind w:left="1440" w:firstLine="720"/>
        <w:jc w:val="both"/>
        <w:rPr>
          <w:rFonts w:cs="Times New Roman"/>
          <w:sz w:val="26"/>
          <w:szCs w:val="26"/>
        </w:rPr>
      </w:pPr>
      <w:r w:rsidRPr="00855EE4">
        <w:rPr>
          <w:rFonts w:cs="Times New Roman"/>
          <w:sz w:val="26"/>
          <w:szCs w:val="26"/>
        </w:rPr>
        <w:t xml:space="preserve">HỌ VÀ </w:t>
      </w:r>
      <w:proofErr w:type="gramStart"/>
      <w:r w:rsidRPr="00855EE4">
        <w:rPr>
          <w:rFonts w:cs="Times New Roman"/>
          <w:sz w:val="26"/>
          <w:szCs w:val="26"/>
        </w:rPr>
        <w:t>TÊN :</w:t>
      </w:r>
      <w:proofErr w:type="gramEnd"/>
      <w:r w:rsidRPr="00855EE4">
        <w:rPr>
          <w:rFonts w:cs="Times New Roman"/>
          <w:sz w:val="26"/>
          <w:szCs w:val="26"/>
        </w:rPr>
        <w:t xml:space="preserve"> </w:t>
      </w:r>
      <w:r w:rsidRPr="00855EE4">
        <w:rPr>
          <w:rFonts w:cs="Times New Roman"/>
          <w:sz w:val="26"/>
          <w:szCs w:val="26"/>
        </w:rPr>
        <w:tab/>
        <w:t>NGUYỄN QUỐC THUẬN</w:t>
      </w:r>
    </w:p>
    <w:p w:rsidR="00A532CF" w:rsidRPr="00855EE4" w:rsidRDefault="00A532CF" w:rsidP="00A532CF">
      <w:pPr>
        <w:jc w:val="both"/>
        <w:rPr>
          <w:rFonts w:cs="Times New Roman"/>
          <w:sz w:val="26"/>
          <w:szCs w:val="26"/>
        </w:rPr>
      </w:pPr>
      <w:r w:rsidRPr="00855EE4">
        <w:rPr>
          <w:rFonts w:cs="Times New Roman"/>
          <w:sz w:val="26"/>
          <w:szCs w:val="26"/>
        </w:rPr>
        <w:tab/>
      </w:r>
      <w:r w:rsidRPr="00855EE4">
        <w:rPr>
          <w:rFonts w:cs="Times New Roman"/>
          <w:sz w:val="26"/>
          <w:szCs w:val="26"/>
        </w:rPr>
        <w:tab/>
      </w:r>
      <w:r w:rsidRPr="00855EE4">
        <w:rPr>
          <w:rFonts w:cs="Times New Roman"/>
          <w:sz w:val="26"/>
          <w:szCs w:val="26"/>
        </w:rPr>
        <w:tab/>
        <w:t>MSSV:</w:t>
      </w:r>
      <w:r w:rsidRPr="00855EE4">
        <w:rPr>
          <w:rFonts w:cs="Times New Roman"/>
          <w:sz w:val="26"/>
          <w:szCs w:val="26"/>
        </w:rPr>
        <w:tab/>
      </w:r>
      <w:r w:rsidRPr="00855EE4">
        <w:rPr>
          <w:rFonts w:cs="Times New Roman"/>
          <w:sz w:val="26"/>
          <w:szCs w:val="26"/>
        </w:rPr>
        <w:tab/>
        <w:t>3123580048</w:t>
      </w:r>
    </w:p>
    <w:p w:rsidR="00A532CF" w:rsidRPr="00855EE4" w:rsidRDefault="00A532CF" w:rsidP="00A532CF">
      <w:pPr>
        <w:jc w:val="both"/>
        <w:rPr>
          <w:rFonts w:cs="Times New Roman"/>
          <w:sz w:val="26"/>
          <w:szCs w:val="26"/>
        </w:rPr>
      </w:pPr>
      <w:r w:rsidRPr="00855EE4">
        <w:rPr>
          <w:rFonts w:cs="Times New Roman"/>
          <w:sz w:val="26"/>
          <w:szCs w:val="26"/>
        </w:rPr>
        <w:tab/>
      </w:r>
      <w:r w:rsidRPr="00855EE4">
        <w:rPr>
          <w:rFonts w:cs="Times New Roman"/>
          <w:sz w:val="26"/>
          <w:szCs w:val="26"/>
        </w:rPr>
        <w:tab/>
      </w:r>
      <w:r w:rsidRPr="00855EE4">
        <w:rPr>
          <w:rFonts w:cs="Times New Roman"/>
          <w:sz w:val="26"/>
          <w:szCs w:val="26"/>
        </w:rPr>
        <w:tab/>
        <w:t xml:space="preserve">HỌC </w:t>
      </w:r>
      <w:proofErr w:type="gramStart"/>
      <w:r w:rsidRPr="00855EE4">
        <w:rPr>
          <w:rFonts w:cs="Times New Roman"/>
          <w:sz w:val="26"/>
          <w:szCs w:val="26"/>
        </w:rPr>
        <w:t>PHẦN :</w:t>
      </w:r>
      <w:proofErr w:type="gramEnd"/>
      <w:r w:rsidRPr="00855EE4">
        <w:rPr>
          <w:rFonts w:cs="Times New Roman"/>
          <w:sz w:val="26"/>
          <w:szCs w:val="26"/>
        </w:rPr>
        <w:t xml:space="preserve"> </w:t>
      </w:r>
      <w:r w:rsidRPr="00855EE4">
        <w:rPr>
          <w:rFonts w:cs="Times New Roman"/>
          <w:sz w:val="26"/>
          <w:szCs w:val="26"/>
        </w:rPr>
        <w:tab/>
        <w:t>HỌC SÂU</w:t>
      </w:r>
    </w:p>
    <w:p w:rsidR="003768FB" w:rsidRPr="00855EE4" w:rsidRDefault="003768FB" w:rsidP="003768FB">
      <w:pPr>
        <w:ind w:left="7200" w:firstLine="720"/>
        <w:jc w:val="both"/>
        <w:rPr>
          <w:rFonts w:cs="Times New Roman"/>
          <w:b/>
          <w:sz w:val="26"/>
          <w:szCs w:val="26"/>
        </w:rPr>
      </w:pPr>
      <w:r w:rsidRPr="00855EE4">
        <w:rPr>
          <w:rFonts w:cs="Times New Roman"/>
          <w:b/>
          <w:sz w:val="26"/>
          <w:szCs w:val="26"/>
        </w:rPr>
        <w:t>GIẢNG VIÊN:</w:t>
      </w:r>
    </w:p>
    <w:p w:rsidR="003768FB" w:rsidRPr="00855EE4" w:rsidRDefault="003768FB" w:rsidP="003768FB">
      <w:pPr>
        <w:jc w:val="both"/>
        <w:rPr>
          <w:rFonts w:cs="Times New Roman"/>
          <w:b/>
          <w:sz w:val="26"/>
          <w:szCs w:val="26"/>
        </w:rPr>
      </w:pPr>
      <w:r w:rsidRPr="00855EE4">
        <w:rPr>
          <w:rFonts w:cs="Times New Roman"/>
          <w:b/>
          <w:noProof/>
          <w:sz w:val="26"/>
          <w:szCs w:val="26"/>
        </w:rPr>
        <w:drawing>
          <wp:anchor distT="0" distB="0" distL="114300" distR="114300" simplePos="0" relativeHeight="251672576" behindDoc="0" locked="0" layoutInCell="1" allowOverlap="1" wp14:anchorId="34360BDD" wp14:editId="1871EB10">
            <wp:simplePos x="0" y="0"/>
            <wp:positionH relativeFrom="column">
              <wp:posOffset>-327025</wp:posOffset>
            </wp:positionH>
            <wp:positionV relativeFrom="paragraph">
              <wp:posOffset>351155</wp:posOffset>
            </wp:positionV>
            <wp:extent cx="1668145" cy="1847850"/>
            <wp:effectExtent l="0" t="0" r="8255" b="0"/>
            <wp:wrapNone/>
            <wp:docPr id="1"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9" cstate="print">
                      <a:extLst>
                        <a:ext uri="{BEBA8EAE-BF5A-486C-A8C5-ECC9F3942E4B}">
                          <a14:imgProps xmlns:a14="http://schemas.microsoft.com/office/drawing/2010/main">
                            <a14:imgLayer r:embed="rId10">
                              <a14:imgEffect>
                                <a14:colorTemperature colorTemp="5900"/>
                              </a14:imgEffect>
                            </a14:imgLayer>
                          </a14:imgProps>
                        </a:ext>
                        <a:ext uri="{28A0092B-C50C-407E-A947-70E740481C1C}">
                          <a14:useLocalDpi xmlns:a14="http://schemas.microsoft.com/office/drawing/2010/main" val="0"/>
                        </a:ext>
                      </a:extLst>
                    </a:blip>
                    <a:stretch>
                      <a:fillRect/>
                    </a:stretch>
                  </pic:blipFill>
                  <pic:spPr>
                    <a:xfrm>
                      <a:off x="0" y="0"/>
                      <a:ext cx="1668145" cy="1847850"/>
                    </a:xfrm>
                    <a:prstGeom prst="rect">
                      <a:avLst/>
                    </a:prstGeom>
                  </pic:spPr>
                </pic:pic>
              </a:graphicData>
            </a:graphic>
          </wp:anchor>
        </w:drawing>
      </w:r>
      <w:r w:rsidRPr="00855EE4">
        <w:rPr>
          <w:rFonts w:cs="Times New Roman"/>
          <w:b/>
          <w:sz w:val="26"/>
          <w:szCs w:val="26"/>
        </w:rPr>
        <w:tab/>
      </w:r>
      <w:r w:rsidRPr="00855EE4">
        <w:rPr>
          <w:rFonts w:cs="Times New Roman"/>
          <w:b/>
          <w:sz w:val="26"/>
          <w:szCs w:val="26"/>
        </w:rPr>
        <w:tab/>
      </w:r>
      <w:r w:rsidRPr="00855EE4">
        <w:rPr>
          <w:rFonts w:cs="Times New Roman"/>
          <w:b/>
          <w:sz w:val="26"/>
          <w:szCs w:val="26"/>
        </w:rPr>
        <w:tab/>
      </w:r>
      <w:r w:rsidRPr="00855EE4">
        <w:rPr>
          <w:rFonts w:cs="Times New Roman"/>
          <w:b/>
          <w:sz w:val="26"/>
          <w:szCs w:val="26"/>
        </w:rPr>
        <w:tab/>
      </w:r>
      <w:r w:rsidRPr="00855EE4">
        <w:rPr>
          <w:rFonts w:cs="Times New Roman"/>
          <w:b/>
          <w:sz w:val="26"/>
          <w:szCs w:val="26"/>
        </w:rPr>
        <w:tab/>
      </w:r>
      <w:r w:rsidRPr="00855EE4">
        <w:rPr>
          <w:rFonts w:cs="Times New Roman"/>
          <w:b/>
          <w:sz w:val="26"/>
          <w:szCs w:val="26"/>
        </w:rPr>
        <w:tab/>
      </w:r>
      <w:r w:rsidRPr="00855EE4">
        <w:rPr>
          <w:rFonts w:cs="Times New Roman"/>
          <w:b/>
          <w:sz w:val="26"/>
          <w:szCs w:val="26"/>
        </w:rPr>
        <w:tab/>
      </w:r>
      <w:r w:rsidRPr="00855EE4">
        <w:rPr>
          <w:rFonts w:cs="Times New Roman"/>
          <w:b/>
          <w:sz w:val="26"/>
          <w:szCs w:val="26"/>
        </w:rPr>
        <w:tab/>
      </w:r>
      <w:r w:rsidRPr="00855EE4">
        <w:rPr>
          <w:rFonts w:cs="Times New Roman"/>
          <w:b/>
          <w:sz w:val="26"/>
          <w:szCs w:val="26"/>
        </w:rPr>
        <w:tab/>
      </w:r>
      <w:r w:rsidRPr="00855EE4">
        <w:rPr>
          <w:rFonts w:cs="Times New Roman"/>
          <w:b/>
          <w:sz w:val="26"/>
          <w:szCs w:val="26"/>
        </w:rPr>
        <w:tab/>
        <w:t>TS. ĐỖ NHƯ TÀI</w:t>
      </w:r>
    </w:p>
    <w:p w:rsidR="003768FB" w:rsidRPr="00855EE4" w:rsidRDefault="003768FB" w:rsidP="003768FB">
      <w:pPr>
        <w:ind w:left="2160" w:firstLine="720"/>
        <w:jc w:val="both"/>
        <w:rPr>
          <w:rFonts w:cs="Times New Roman"/>
          <w:sz w:val="26"/>
          <w:szCs w:val="26"/>
        </w:rPr>
      </w:pPr>
      <w:r w:rsidRPr="00855EE4">
        <w:rPr>
          <w:rFonts w:cs="Times New Roman"/>
          <w:noProof/>
          <w:sz w:val="26"/>
          <w:szCs w:val="26"/>
        </w:rPr>
        <w:drawing>
          <wp:anchor distT="0" distB="0" distL="114300" distR="114300" simplePos="0" relativeHeight="251671552" behindDoc="0" locked="0" layoutInCell="1" allowOverlap="1" wp14:anchorId="2047C2E9" wp14:editId="7C0D2887">
            <wp:simplePos x="0" y="0"/>
            <wp:positionH relativeFrom="column">
              <wp:posOffset>5245735</wp:posOffset>
            </wp:positionH>
            <wp:positionV relativeFrom="paragraph">
              <wp:posOffset>80010</wp:posOffset>
            </wp:positionV>
            <wp:extent cx="1668526" cy="1846504"/>
            <wp:effectExtent l="0" t="0" r="0" b="0"/>
            <wp:wrapNone/>
            <wp:docPr id="2" name="Image 123"/>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1" cstate="print"/>
                    <a:stretch>
                      <a:fillRect/>
                    </a:stretch>
                  </pic:blipFill>
                  <pic:spPr>
                    <a:xfrm>
                      <a:off x="0" y="0"/>
                      <a:ext cx="1668526" cy="1846504"/>
                    </a:xfrm>
                    <a:prstGeom prst="rect">
                      <a:avLst/>
                    </a:prstGeom>
                  </pic:spPr>
                </pic:pic>
              </a:graphicData>
            </a:graphic>
          </wp:anchor>
        </w:drawing>
      </w:r>
    </w:p>
    <w:p w:rsidR="003768FB" w:rsidRPr="00855EE4" w:rsidRDefault="003768FB" w:rsidP="003768FB">
      <w:pPr>
        <w:ind w:left="2160" w:firstLine="720"/>
        <w:jc w:val="both"/>
        <w:rPr>
          <w:rFonts w:cs="Times New Roman"/>
          <w:sz w:val="26"/>
          <w:szCs w:val="26"/>
        </w:rPr>
      </w:pPr>
    </w:p>
    <w:p w:rsidR="003768FB" w:rsidRPr="00855EE4" w:rsidRDefault="003768FB" w:rsidP="003768FB">
      <w:pPr>
        <w:ind w:left="2880" w:firstLine="720"/>
        <w:jc w:val="both"/>
        <w:rPr>
          <w:rFonts w:cs="Times New Roman"/>
          <w:sz w:val="26"/>
          <w:szCs w:val="26"/>
        </w:rPr>
      </w:pPr>
      <w:proofErr w:type="spellStart"/>
      <w:r w:rsidRPr="00855EE4">
        <w:rPr>
          <w:rFonts w:cs="Times New Roman"/>
          <w:sz w:val="26"/>
          <w:szCs w:val="26"/>
        </w:rPr>
        <w:t>Thành</w:t>
      </w:r>
      <w:proofErr w:type="spellEnd"/>
      <w:r w:rsidRPr="00855EE4">
        <w:rPr>
          <w:rFonts w:cs="Times New Roman"/>
          <w:sz w:val="26"/>
          <w:szCs w:val="26"/>
        </w:rPr>
        <w:t xml:space="preserve"> </w:t>
      </w:r>
      <w:proofErr w:type="spellStart"/>
      <w:r w:rsidRPr="00855EE4">
        <w:rPr>
          <w:rFonts w:cs="Times New Roman"/>
          <w:sz w:val="26"/>
          <w:szCs w:val="26"/>
        </w:rPr>
        <w:t>phố</w:t>
      </w:r>
      <w:proofErr w:type="spellEnd"/>
      <w:r w:rsidRPr="00855EE4">
        <w:rPr>
          <w:rFonts w:cs="Times New Roman"/>
          <w:sz w:val="26"/>
          <w:szCs w:val="26"/>
        </w:rPr>
        <w:t xml:space="preserve"> </w:t>
      </w:r>
      <w:proofErr w:type="spellStart"/>
      <w:r w:rsidRPr="00855EE4">
        <w:rPr>
          <w:rFonts w:cs="Times New Roman"/>
          <w:sz w:val="26"/>
          <w:szCs w:val="26"/>
        </w:rPr>
        <w:t>Hồ</w:t>
      </w:r>
      <w:proofErr w:type="spellEnd"/>
      <w:r w:rsidRPr="00855EE4">
        <w:rPr>
          <w:rFonts w:cs="Times New Roman"/>
          <w:sz w:val="26"/>
          <w:szCs w:val="26"/>
        </w:rPr>
        <w:t xml:space="preserve"> </w:t>
      </w:r>
      <w:proofErr w:type="spellStart"/>
      <w:r w:rsidRPr="00855EE4">
        <w:rPr>
          <w:rFonts w:cs="Times New Roman"/>
          <w:sz w:val="26"/>
          <w:szCs w:val="26"/>
        </w:rPr>
        <w:t>Chí</w:t>
      </w:r>
      <w:proofErr w:type="spellEnd"/>
      <w:r w:rsidRPr="00855EE4">
        <w:rPr>
          <w:rFonts w:cs="Times New Roman"/>
          <w:sz w:val="26"/>
          <w:szCs w:val="26"/>
        </w:rPr>
        <w:t xml:space="preserve"> Minh - 2026</w:t>
      </w:r>
    </w:p>
    <w:p w:rsidR="003768FB" w:rsidRPr="00855EE4" w:rsidRDefault="003768FB" w:rsidP="00A532CF">
      <w:pPr>
        <w:jc w:val="both"/>
        <w:rPr>
          <w:rFonts w:cs="Times New Roman"/>
          <w:sz w:val="26"/>
          <w:szCs w:val="26"/>
        </w:rPr>
      </w:pPr>
    </w:p>
    <w:p w:rsidR="00B3168F" w:rsidRPr="00855EE4" w:rsidRDefault="00B3168F">
      <w:pPr>
        <w:jc w:val="center"/>
        <w:rPr>
          <w:rFonts w:cs="Times New Roman"/>
          <w:b/>
          <w:sz w:val="36"/>
        </w:rPr>
      </w:pPr>
    </w:p>
    <w:p w:rsidR="005F2732" w:rsidRPr="00855EE4" w:rsidRDefault="00565E3C">
      <w:pPr>
        <w:jc w:val="center"/>
        <w:rPr>
          <w:rFonts w:cs="Times New Roman"/>
        </w:rPr>
      </w:pPr>
      <w:r w:rsidRPr="00855EE4">
        <w:rPr>
          <w:rFonts w:cs="Times New Roman"/>
          <w:b/>
          <w:sz w:val="36"/>
        </w:rPr>
        <w:lastRenderedPageBreak/>
        <w:t>B</w:t>
      </w:r>
      <w:r w:rsidR="00AF4F36" w:rsidRPr="00855EE4">
        <w:rPr>
          <w:rFonts w:cs="Times New Roman"/>
          <w:b/>
          <w:sz w:val="36"/>
        </w:rPr>
        <w:t>ÀI GIẢI</w:t>
      </w:r>
      <w:r w:rsidR="00AF4F36" w:rsidRPr="00855EE4">
        <w:rPr>
          <w:rFonts w:cs="Times New Roman"/>
          <w:b/>
          <w:sz w:val="36"/>
        </w:rPr>
        <w:br/>
        <w:t>HỒI QUY TUYẾN TÍNH VÀ PHÂN LỚP</w:t>
      </w:r>
    </w:p>
    <w:p w:rsidR="005F2732" w:rsidRPr="00855EE4" w:rsidRDefault="00AF4F36">
      <w:pPr>
        <w:jc w:val="center"/>
        <w:rPr>
          <w:rFonts w:cs="Times New Roman"/>
        </w:rPr>
      </w:pPr>
      <w:r w:rsidRPr="00855EE4">
        <w:rPr>
          <w:rFonts w:cs="Times New Roman"/>
          <w:i/>
        </w:rPr>
        <w:t>Tổng hợp từ DL_01_Regression và DL_01_Regression_P2</w:t>
      </w:r>
    </w:p>
    <w:p w:rsidR="005F2732" w:rsidRPr="00855EE4" w:rsidRDefault="00AF4F36">
      <w:pPr>
        <w:pStyle w:val="Heading1"/>
        <w:rPr>
          <w:rFonts w:ascii="Times New Roman" w:hAnsi="Times New Roman" w:cs="Times New Roman"/>
          <w:color w:val="auto"/>
        </w:rPr>
      </w:pPr>
      <w:r w:rsidRPr="00855EE4">
        <w:rPr>
          <w:rFonts w:ascii="Times New Roman" w:hAnsi="Times New Roman" w:cs="Times New Roman"/>
          <w:color w:val="auto"/>
        </w:rPr>
        <w:t>PHẦN I — HỒI QUY TUYẾN TÍNH VÀ PHÂN LỚP</w:t>
      </w:r>
    </w:p>
    <w:p w:rsidR="005F2732" w:rsidRPr="00855EE4" w:rsidRDefault="00AF4F36">
      <w:pPr>
        <w:pStyle w:val="Heading2"/>
        <w:rPr>
          <w:rFonts w:ascii="Times New Roman" w:hAnsi="Times New Roman" w:cs="Times New Roman"/>
          <w:color w:val="auto"/>
        </w:rPr>
      </w:pPr>
      <w:r w:rsidRPr="00855EE4">
        <w:rPr>
          <w:rFonts w:ascii="Times New Roman" w:hAnsi="Times New Roman" w:cs="Times New Roman"/>
          <w:color w:val="auto"/>
        </w:rPr>
        <w:t>Câu 1. Xây dựng phương trình hồi quy tuyến tính đơn</w:t>
      </w:r>
    </w:p>
    <w:p w:rsidR="005F2732" w:rsidRPr="00855EE4" w:rsidRDefault="00AF4F36">
      <w:pPr>
        <w:rPr>
          <w:rFonts w:cs="Times New Roman"/>
        </w:rPr>
      </w:pPr>
      <w:r w:rsidRPr="00855EE4">
        <w:rPr>
          <w:rFonts w:cs="Times New Roman"/>
        </w:rPr>
        <w:t>Dữ liệu: (1,3), (2,5), (3,7), (4,9), (5,11). Mô hình y = β₀ + β₁x.</w:t>
      </w:r>
    </w:p>
    <w:p w:rsidR="005F2732" w:rsidRPr="00855EE4" w:rsidRDefault="00AF4F36">
      <w:pPr>
        <w:rPr>
          <w:rFonts w:cs="Times New Roman"/>
        </w:rPr>
      </w:pPr>
      <w:r w:rsidRPr="00855EE4">
        <w:rPr>
          <w:rFonts w:cs="Times New Roman"/>
        </w:rPr>
        <w:t>Ta có x̄ = 3 và ȳ = 7.</w:t>
      </w:r>
    </w:p>
    <w:p w:rsidR="005F2732" w:rsidRPr="00855EE4" w:rsidRDefault="00AF4F36">
      <w:pPr>
        <w:rPr>
          <w:rFonts w:cs="Times New Roman"/>
        </w:rPr>
      </w:pPr>
      <w:r w:rsidRPr="00855EE4">
        <w:rPr>
          <w:rFonts w:cs="Times New Roman"/>
        </w:rPr>
        <w:t>SSxy = Σ(xᵢ − x̄)(yᵢ − ȳ) = 20; SSx = Σ(xᵢ − x̄)² = 10.</w:t>
      </w:r>
    </w:p>
    <w:p w:rsidR="005F2732" w:rsidRPr="00855EE4" w:rsidRDefault="00AF4F36">
      <w:pPr>
        <w:rPr>
          <w:rFonts w:cs="Times New Roman"/>
        </w:rPr>
      </w:pPr>
      <w:r w:rsidRPr="00855EE4">
        <w:rPr>
          <w:rFonts w:cs="Times New Roman"/>
        </w:rPr>
        <w:t>β₁ = SSxy/SSx = 20/10 = 2.</w:t>
      </w:r>
    </w:p>
    <w:p w:rsidR="005F2732" w:rsidRPr="00855EE4" w:rsidRDefault="00AF4F36">
      <w:pPr>
        <w:rPr>
          <w:rFonts w:cs="Times New Roman"/>
        </w:rPr>
      </w:pPr>
      <w:r w:rsidRPr="00855EE4">
        <w:rPr>
          <w:rFonts w:cs="Times New Roman"/>
        </w:rPr>
        <w:t>β₀ = ȳ − β₁x̄ = 7 − 2·3 = 1.</w:t>
      </w:r>
    </w:p>
    <w:p w:rsidR="005F2732" w:rsidRPr="00855EE4" w:rsidRDefault="00AF4F36">
      <w:pPr>
        <w:rPr>
          <w:rFonts w:cs="Times New Roman"/>
        </w:rPr>
      </w:pPr>
      <w:r w:rsidRPr="00855EE4">
        <w:rPr>
          <w:rFonts w:cs="Times New Roman"/>
        </w:rPr>
        <w:t>Vậy phương trình hồi quy: ŷ = 1 + 2x.</w:t>
      </w:r>
    </w:p>
    <w:p w:rsidR="005F2732" w:rsidRPr="00855EE4" w:rsidRDefault="00AF4F36">
      <w:pPr>
        <w:rPr>
          <w:rFonts w:cs="Times New Roman"/>
        </w:rPr>
      </w:pPr>
      <w:r w:rsidRPr="00855EE4">
        <w:rPr>
          <w:rFonts w:cs="Times New Roman"/>
        </w:rPr>
        <w:t>Khi x = 6: ŷ = 1 + 2·6 = 13.</w:t>
      </w:r>
    </w:p>
    <w:p w:rsidR="005F2732" w:rsidRPr="00855EE4" w:rsidRDefault="00AF4F36">
      <w:pPr>
        <w:pStyle w:val="Heading2"/>
        <w:rPr>
          <w:rFonts w:ascii="Times New Roman" w:hAnsi="Times New Roman" w:cs="Times New Roman"/>
          <w:color w:val="auto"/>
        </w:rPr>
      </w:pPr>
      <w:r w:rsidRPr="00855EE4">
        <w:rPr>
          <w:rFonts w:ascii="Times New Roman" w:hAnsi="Times New Roman" w:cs="Times New Roman"/>
          <w:color w:val="auto"/>
        </w:rPr>
        <w:t>Câu 2. Tính Mean Squared Error (MSE)</w:t>
      </w:r>
    </w:p>
    <w:p w:rsidR="005F2732" w:rsidRPr="00855EE4" w:rsidRDefault="00AF4F36">
      <w:pPr>
        <w:rPr>
          <w:rFonts w:cs="Times New Roman"/>
        </w:rPr>
      </w:pPr>
      <w:r w:rsidRPr="00855EE4">
        <w:rPr>
          <w:rFonts w:cs="Times New Roman"/>
        </w:rPr>
        <w:t>Mô hình: ŷ = 2x + 1. Dữ liệu y thực tế: 4, 6, 8, 11.</w:t>
      </w:r>
    </w:p>
    <w:tbl>
      <w:tblPr>
        <w:tblStyle w:val="TableGrid"/>
        <w:tblW w:w="0" w:type="auto"/>
        <w:jc w:val="center"/>
        <w:tblLook w:val="04A0" w:firstRow="1" w:lastRow="0" w:firstColumn="1" w:lastColumn="0" w:noHBand="0" w:noVBand="1"/>
      </w:tblPr>
      <w:tblGrid>
        <w:gridCol w:w="1992"/>
        <w:gridCol w:w="1993"/>
        <w:gridCol w:w="1993"/>
        <w:gridCol w:w="1992"/>
        <w:gridCol w:w="1992"/>
      </w:tblGrid>
      <w:tr w:rsidR="00BF6748" w:rsidRPr="00855EE4">
        <w:trPr>
          <w:jc w:val="center"/>
        </w:trPr>
        <w:tc>
          <w:tcPr>
            <w:tcW w:w="1994" w:type="dxa"/>
          </w:tcPr>
          <w:p w:rsidR="005F2732" w:rsidRPr="00855EE4" w:rsidRDefault="00AF4F36">
            <w:pPr>
              <w:rPr>
                <w:rFonts w:cs="Times New Roman"/>
              </w:rPr>
            </w:pPr>
            <w:r w:rsidRPr="00855EE4">
              <w:rPr>
                <w:rFonts w:cs="Times New Roman"/>
              </w:rPr>
              <w:t>x</w:t>
            </w:r>
          </w:p>
        </w:tc>
        <w:tc>
          <w:tcPr>
            <w:tcW w:w="1994" w:type="dxa"/>
          </w:tcPr>
          <w:p w:rsidR="005F2732" w:rsidRPr="00855EE4" w:rsidRDefault="00AF4F36">
            <w:pPr>
              <w:rPr>
                <w:rFonts w:cs="Times New Roman"/>
              </w:rPr>
            </w:pPr>
            <w:r w:rsidRPr="00855EE4">
              <w:rPr>
                <w:rFonts w:cs="Times New Roman"/>
              </w:rPr>
              <w:t>y thực tế</w:t>
            </w:r>
          </w:p>
        </w:tc>
        <w:tc>
          <w:tcPr>
            <w:tcW w:w="1994" w:type="dxa"/>
          </w:tcPr>
          <w:p w:rsidR="005F2732" w:rsidRPr="00855EE4" w:rsidRDefault="00AF4F36">
            <w:pPr>
              <w:rPr>
                <w:rFonts w:cs="Times New Roman"/>
              </w:rPr>
            </w:pPr>
            <w:r w:rsidRPr="00855EE4">
              <w:rPr>
                <w:rFonts w:cs="Times New Roman"/>
              </w:rPr>
              <w:t>ŷ = 2x+1</w:t>
            </w:r>
          </w:p>
        </w:tc>
        <w:tc>
          <w:tcPr>
            <w:tcW w:w="1994" w:type="dxa"/>
          </w:tcPr>
          <w:p w:rsidR="005F2732" w:rsidRPr="00855EE4" w:rsidRDefault="00AF4F36">
            <w:pPr>
              <w:rPr>
                <w:rFonts w:cs="Times New Roman"/>
              </w:rPr>
            </w:pPr>
            <w:r w:rsidRPr="00855EE4">
              <w:rPr>
                <w:rFonts w:cs="Times New Roman"/>
              </w:rPr>
              <w:t>e = y−ŷ</w:t>
            </w:r>
          </w:p>
        </w:tc>
        <w:tc>
          <w:tcPr>
            <w:tcW w:w="1994" w:type="dxa"/>
          </w:tcPr>
          <w:p w:rsidR="005F2732" w:rsidRPr="00855EE4" w:rsidRDefault="00AF4F36">
            <w:pPr>
              <w:rPr>
                <w:rFonts w:cs="Times New Roman"/>
              </w:rPr>
            </w:pPr>
            <w:r w:rsidRPr="00855EE4">
              <w:rPr>
                <w:rFonts w:cs="Times New Roman"/>
              </w:rPr>
              <w:t>e²</w:t>
            </w:r>
          </w:p>
        </w:tc>
      </w:tr>
      <w:tr w:rsidR="00BF6748" w:rsidRPr="00855EE4">
        <w:trPr>
          <w:jc w:val="center"/>
        </w:trPr>
        <w:tc>
          <w:tcPr>
            <w:tcW w:w="1994" w:type="dxa"/>
          </w:tcPr>
          <w:p w:rsidR="005F2732" w:rsidRPr="00855EE4" w:rsidRDefault="00AF4F36">
            <w:pPr>
              <w:rPr>
                <w:rFonts w:cs="Times New Roman"/>
              </w:rPr>
            </w:pPr>
            <w:r w:rsidRPr="00855EE4">
              <w:rPr>
                <w:rFonts w:cs="Times New Roman"/>
              </w:rPr>
              <w:t>1</w:t>
            </w:r>
          </w:p>
        </w:tc>
        <w:tc>
          <w:tcPr>
            <w:tcW w:w="1994" w:type="dxa"/>
          </w:tcPr>
          <w:p w:rsidR="005F2732" w:rsidRPr="00855EE4" w:rsidRDefault="00AF4F36">
            <w:pPr>
              <w:rPr>
                <w:rFonts w:cs="Times New Roman"/>
              </w:rPr>
            </w:pPr>
            <w:r w:rsidRPr="00855EE4">
              <w:rPr>
                <w:rFonts w:cs="Times New Roman"/>
              </w:rPr>
              <w:t>4</w:t>
            </w:r>
          </w:p>
        </w:tc>
        <w:tc>
          <w:tcPr>
            <w:tcW w:w="1994" w:type="dxa"/>
          </w:tcPr>
          <w:p w:rsidR="005F2732" w:rsidRPr="00855EE4" w:rsidRDefault="00AF4F36">
            <w:pPr>
              <w:rPr>
                <w:rFonts w:cs="Times New Roman"/>
              </w:rPr>
            </w:pPr>
            <w:r w:rsidRPr="00855EE4">
              <w:rPr>
                <w:rFonts w:cs="Times New Roman"/>
              </w:rPr>
              <w:t>3</w:t>
            </w:r>
          </w:p>
        </w:tc>
        <w:tc>
          <w:tcPr>
            <w:tcW w:w="1994" w:type="dxa"/>
          </w:tcPr>
          <w:p w:rsidR="005F2732" w:rsidRPr="00855EE4" w:rsidRDefault="00AF4F36">
            <w:pPr>
              <w:rPr>
                <w:rFonts w:cs="Times New Roman"/>
              </w:rPr>
            </w:pPr>
            <w:r w:rsidRPr="00855EE4">
              <w:rPr>
                <w:rFonts w:cs="Times New Roman"/>
              </w:rPr>
              <w:t>1</w:t>
            </w:r>
          </w:p>
        </w:tc>
        <w:tc>
          <w:tcPr>
            <w:tcW w:w="1994" w:type="dxa"/>
          </w:tcPr>
          <w:p w:rsidR="005F2732" w:rsidRPr="00855EE4" w:rsidRDefault="00AF4F36">
            <w:pPr>
              <w:rPr>
                <w:rFonts w:cs="Times New Roman"/>
              </w:rPr>
            </w:pPr>
            <w:r w:rsidRPr="00855EE4">
              <w:rPr>
                <w:rFonts w:cs="Times New Roman"/>
              </w:rPr>
              <w:t>1</w:t>
            </w:r>
          </w:p>
        </w:tc>
      </w:tr>
      <w:tr w:rsidR="00BF6748" w:rsidRPr="00855EE4">
        <w:trPr>
          <w:jc w:val="center"/>
        </w:trPr>
        <w:tc>
          <w:tcPr>
            <w:tcW w:w="1994" w:type="dxa"/>
          </w:tcPr>
          <w:p w:rsidR="005F2732" w:rsidRPr="00855EE4" w:rsidRDefault="00AF4F36">
            <w:pPr>
              <w:rPr>
                <w:rFonts w:cs="Times New Roman"/>
              </w:rPr>
            </w:pPr>
            <w:r w:rsidRPr="00855EE4">
              <w:rPr>
                <w:rFonts w:cs="Times New Roman"/>
              </w:rPr>
              <w:t>2</w:t>
            </w:r>
          </w:p>
        </w:tc>
        <w:tc>
          <w:tcPr>
            <w:tcW w:w="1994" w:type="dxa"/>
          </w:tcPr>
          <w:p w:rsidR="005F2732" w:rsidRPr="00855EE4" w:rsidRDefault="00AF4F36">
            <w:pPr>
              <w:rPr>
                <w:rFonts w:cs="Times New Roman"/>
              </w:rPr>
            </w:pPr>
            <w:r w:rsidRPr="00855EE4">
              <w:rPr>
                <w:rFonts w:cs="Times New Roman"/>
              </w:rPr>
              <w:t>6</w:t>
            </w:r>
          </w:p>
        </w:tc>
        <w:tc>
          <w:tcPr>
            <w:tcW w:w="1994" w:type="dxa"/>
          </w:tcPr>
          <w:p w:rsidR="005F2732" w:rsidRPr="00855EE4" w:rsidRDefault="00AF4F36">
            <w:pPr>
              <w:rPr>
                <w:rFonts w:cs="Times New Roman"/>
              </w:rPr>
            </w:pPr>
            <w:r w:rsidRPr="00855EE4">
              <w:rPr>
                <w:rFonts w:cs="Times New Roman"/>
              </w:rPr>
              <w:t>5</w:t>
            </w:r>
          </w:p>
        </w:tc>
        <w:tc>
          <w:tcPr>
            <w:tcW w:w="1994" w:type="dxa"/>
          </w:tcPr>
          <w:p w:rsidR="005F2732" w:rsidRPr="00855EE4" w:rsidRDefault="00AF4F36">
            <w:pPr>
              <w:rPr>
                <w:rFonts w:cs="Times New Roman"/>
              </w:rPr>
            </w:pPr>
            <w:r w:rsidRPr="00855EE4">
              <w:rPr>
                <w:rFonts w:cs="Times New Roman"/>
              </w:rPr>
              <w:t>1</w:t>
            </w:r>
          </w:p>
        </w:tc>
        <w:tc>
          <w:tcPr>
            <w:tcW w:w="1994" w:type="dxa"/>
          </w:tcPr>
          <w:p w:rsidR="005F2732" w:rsidRPr="00855EE4" w:rsidRDefault="00AF4F36">
            <w:pPr>
              <w:rPr>
                <w:rFonts w:cs="Times New Roman"/>
              </w:rPr>
            </w:pPr>
            <w:r w:rsidRPr="00855EE4">
              <w:rPr>
                <w:rFonts w:cs="Times New Roman"/>
              </w:rPr>
              <w:t>1</w:t>
            </w:r>
          </w:p>
        </w:tc>
      </w:tr>
      <w:tr w:rsidR="00BF6748" w:rsidRPr="00855EE4">
        <w:trPr>
          <w:jc w:val="center"/>
        </w:trPr>
        <w:tc>
          <w:tcPr>
            <w:tcW w:w="1994" w:type="dxa"/>
          </w:tcPr>
          <w:p w:rsidR="005F2732" w:rsidRPr="00855EE4" w:rsidRDefault="00AF4F36">
            <w:pPr>
              <w:rPr>
                <w:rFonts w:cs="Times New Roman"/>
              </w:rPr>
            </w:pPr>
            <w:r w:rsidRPr="00855EE4">
              <w:rPr>
                <w:rFonts w:cs="Times New Roman"/>
              </w:rPr>
              <w:t>3</w:t>
            </w:r>
          </w:p>
        </w:tc>
        <w:tc>
          <w:tcPr>
            <w:tcW w:w="1994" w:type="dxa"/>
          </w:tcPr>
          <w:p w:rsidR="005F2732" w:rsidRPr="00855EE4" w:rsidRDefault="00AF4F36">
            <w:pPr>
              <w:rPr>
                <w:rFonts w:cs="Times New Roman"/>
              </w:rPr>
            </w:pPr>
            <w:r w:rsidRPr="00855EE4">
              <w:rPr>
                <w:rFonts w:cs="Times New Roman"/>
              </w:rPr>
              <w:t>8</w:t>
            </w:r>
          </w:p>
        </w:tc>
        <w:tc>
          <w:tcPr>
            <w:tcW w:w="1994" w:type="dxa"/>
          </w:tcPr>
          <w:p w:rsidR="005F2732" w:rsidRPr="00855EE4" w:rsidRDefault="00AF4F36">
            <w:pPr>
              <w:rPr>
                <w:rFonts w:cs="Times New Roman"/>
              </w:rPr>
            </w:pPr>
            <w:r w:rsidRPr="00855EE4">
              <w:rPr>
                <w:rFonts w:cs="Times New Roman"/>
              </w:rPr>
              <w:t>7</w:t>
            </w:r>
          </w:p>
        </w:tc>
        <w:tc>
          <w:tcPr>
            <w:tcW w:w="1994" w:type="dxa"/>
          </w:tcPr>
          <w:p w:rsidR="005F2732" w:rsidRPr="00855EE4" w:rsidRDefault="00AF4F36">
            <w:pPr>
              <w:rPr>
                <w:rFonts w:cs="Times New Roman"/>
              </w:rPr>
            </w:pPr>
            <w:r w:rsidRPr="00855EE4">
              <w:rPr>
                <w:rFonts w:cs="Times New Roman"/>
              </w:rPr>
              <w:t>1</w:t>
            </w:r>
          </w:p>
        </w:tc>
        <w:tc>
          <w:tcPr>
            <w:tcW w:w="1994" w:type="dxa"/>
          </w:tcPr>
          <w:p w:rsidR="005F2732" w:rsidRPr="00855EE4" w:rsidRDefault="00AF4F36">
            <w:pPr>
              <w:rPr>
                <w:rFonts w:cs="Times New Roman"/>
              </w:rPr>
            </w:pPr>
            <w:r w:rsidRPr="00855EE4">
              <w:rPr>
                <w:rFonts w:cs="Times New Roman"/>
              </w:rPr>
              <w:t>1</w:t>
            </w:r>
          </w:p>
        </w:tc>
      </w:tr>
      <w:tr w:rsidR="00BF6748" w:rsidRPr="00855EE4">
        <w:trPr>
          <w:jc w:val="center"/>
        </w:trPr>
        <w:tc>
          <w:tcPr>
            <w:tcW w:w="1994" w:type="dxa"/>
          </w:tcPr>
          <w:p w:rsidR="005F2732" w:rsidRPr="00855EE4" w:rsidRDefault="00AF4F36">
            <w:pPr>
              <w:rPr>
                <w:rFonts w:cs="Times New Roman"/>
              </w:rPr>
            </w:pPr>
            <w:r w:rsidRPr="00855EE4">
              <w:rPr>
                <w:rFonts w:cs="Times New Roman"/>
              </w:rPr>
              <w:t>4</w:t>
            </w:r>
          </w:p>
        </w:tc>
        <w:tc>
          <w:tcPr>
            <w:tcW w:w="1994" w:type="dxa"/>
          </w:tcPr>
          <w:p w:rsidR="005F2732" w:rsidRPr="00855EE4" w:rsidRDefault="00AF4F36">
            <w:pPr>
              <w:rPr>
                <w:rFonts w:cs="Times New Roman"/>
              </w:rPr>
            </w:pPr>
            <w:r w:rsidRPr="00855EE4">
              <w:rPr>
                <w:rFonts w:cs="Times New Roman"/>
              </w:rPr>
              <w:t>11</w:t>
            </w:r>
          </w:p>
        </w:tc>
        <w:tc>
          <w:tcPr>
            <w:tcW w:w="1994" w:type="dxa"/>
          </w:tcPr>
          <w:p w:rsidR="005F2732" w:rsidRPr="00855EE4" w:rsidRDefault="00AF4F36">
            <w:pPr>
              <w:rPr>
                <w:rFonts w:cs="Times New Roman"/>
              </w:rPr>
            </w:pPr>
            <w:r w:rsidRPr="00855EE4">
              <w:rPr>
                <w:rFonts w:cs="Times New Roman"/>
              </w:rPr>
              <w:t>9</w:t>
            </w:r>
          </w:p>
        </w:tc>
        <w:tc>
          <w:tcPr>
            <w:tcW w:w="1994" w:type="dxa"/>
          </w:tcPr>
          <w:p w:rsidR="005F2732" w:rsidRPr="00855EE4" w:rsidRDefault="00AF4F36">
            <w:pPr>
              <w:rPr>
                <w:rFonts w:cs="Times New Roman"/>
              </w:rPr>
            </w:pPr>
            <w:r w:rsidRPr="00855EE4">
              <w:rPr>
                <w:rFonts w:cs="Times New Roman"/>
              </w:rPr>
              <w:t>2</w:t>
            </w:r>
          </w:p>
        </w:tc>
        <w:tc>
          <w:tcPr>
            <w:tcW w:w="1994" w:type="dxa"/>
          </w:tcPr>
          <w:p w:rsidR="005F2732" w:rsidRPr="00855EE4" w:rsidRDefault="00AF4F36">
            <w:pPr>
              <w:rPr>
                <w:rFonts w:cs="Times New Roman"/>
              </w:rPr>
            </w:pPr>
            <w:r w:rsidRPr="00855EE4">
              <w:rPr>
                <w:rFonts w:cs="Times New Roman"/>
              </w:rPr>
              <w:t>4</w:t>
            </w:r>
          </w:p>
        </w:tc>
      </w:tr>
    </w:tbl>
    <w:p w:rsidR="005F2732" w:rsidRPr="00855EE4" w:rsidRDefault="00AF4F36">
      <w:pPr>
        <w:rPr>
          <w:rFonts w:cs="Times New Roman"/>
        </w:rPr>
      </w:pPr>
      <w:r w:rsidRPr="00855EE4">
        <w:rPr>
          <w:rFonts w:cs="Times New Roman"/>
        </w:rPr>
        <w:t>MSE = (1² + 1² + 1² + 2²)/4 = 7/4 = 1,75.</w:t>
      </w:r>
    </w:p>
    <w:p w:rsidR="005F2732" w:rsidRPr="00855EE4" w:rsidRDefault="00AF4F36">
      <w:pPr>
        <w:rPr>
          <w:rFonts w:cs="Times New Roman"/>
        </w:rPr>
      </w:pPr>
      <w:r w:rsidRPr="00855EE4">
        <w:rPr>
          <w:rFonts w:cs="Times New Roman"/>
        </w:rPr>
        <w:t>Nhận xét: MSE khá nhỏ so với quy mô các giá trị y trong bài, nên mô hình có mức sai số dự đoán tương đối thấp.</w:t>
      </w:r>
    </w:p>
    <w:p w:rsidR="005F2732" w:rsidRPr="00855EE4" w:rsidRDefault="00AF4F36">
      <w:pPr>
        <w:pStyle w:val="Heading2"/>
        <w:rPr>
          <w:rFonts w:ascii="Times New Roman" w:hAnsi="Times New Roman" w:cs="Times New Roman"/>
          <w:color w:val="auto"/>
        </w:rPr>
      </w:pPr>
      <w:r w:rsidRPr="00855EE4">
        <w:rPr>
          <w:rFonts w:ascii="Times New Roman" w:hAnsi="Times New Roman" w:cs="Times New Roman"/>
          <w:color w:val="auto"/>
        </w:rPr>
        <w:t>Câu 3. Gradient Descent cho Linear Regression</w:t>
      </w:r>
    </w:p>
    <w:p w:rsidR="005F2732" w:rsidRPr="00855EE4" w:rsidRDefault="00AF4F36">
      <w:pPr>
        <w:rPr>
          <w:rFonts w:cs="Times New Roman"/>
        </w:rPr>
      </w:pPr>
      <w:r w:rsidRPr="00855EE4">
        <w:rPr>
          <w:rFonts w:cs="Times New Roman"/>
        </w:rPr>
        <w:t>Dữ liệu: (1,3), (2,5), (4,9); w₀ = 0, b₀ = 0, learning rate η = 0,1.</w:t>
      </w:r>
    </w:p>
    <w:p w:rsidR="005F2732" w:rsidRPr="00855EE4" w:rsidRDefault="00AF4F36">
      <w:pPr>
        <w:rPr>
          <w:rFonts w:cs="Times New Roman"/>
        </w:rPr>
      </w:pPr>
      <w:r w:rsidRPr="00855EE4">
        <w:rPr>
          <w:rFonts w:cs="Times New Roman"/>
        </w:rPr>
        <w:t>Ban đầu ŷᵢ = wxᵢ+b = 0 cho cả ba mẫu.</w:t>
      </w:r>
    </w:p>
    <w:p w:rsidR="005F2732" w:rsidRPr="00855EE4" w:rsidRDefault="00AF4F36">
      <w:pPr>
        <w:rPr>
          <w:rFonts w:cs="Times New Roman"/>
        </w:rPr>
      </w:pPr>
      <w:r w:rsidRPr="00855EE4">
        <w:rPr>
          <w:rFonts w:cs="Times New Roman"/>
        </w:rPr>
        <w:t>Gradient: ∂J/∂w = (1/m)Σ(ŷᵢ−yᵢ)xᵢ = −49/3 ≈ −16,3333.</w:t>
      </w:r>
    </w:p>
    <w:p w:rsidR="005F2732" w:rsidRPr="00855EE4" w:rsidRDefault="00AF4F36">
      <w:pPr>
        <w:rPr>
          <w:rFonts w:cs="Times New Roman"/>
        </w:rPr>
      </w:pPr>
      <w:r w:rsidRPr="00855EE4">
        <w:rPr>
          <w:rFonts w:cs="Times New Roman"/>
        </w:rPr>
        <w:t>Gradient: ∂J/∂b = (1/m)Σ(ŷᵢ−yᵢ) = −17/3 ≈ −5,6667.</w:t>
      </w:r>
    </w:p>
    <w:p w:rsidR="005F2732" w:rsidRPr="00855EE4" w:rsidRDefault="00AF4F36">
      <w:pPr>
        <w:rPr>
          <w:rFonts w:cs="Times New Roman"/>
        </w:rPr>
      </w:pPr>
      <w:r w:rsidRPr="00855EE4">
        <w:rPr>
          <w:rFonts w:cs="Times New Roman"/>
        </w:rPr>
        <w:t>Cập nhật: w₁ = 0 − 0,1(−16,3333) = 1,6333; b₁ = 0 − 0,1(−5,6667) = 0,5667.</w:t>
      </w:r>
    </w:p>
    <w:p w:rsidR="005F2732" w:rsidRPr="00855EE4" w:rsidRDefault="00AF4F36">
      <w:pPr>
        <w:rPr>
          <w:rFonts w:cs="Times New Roman"/>
        </w:rPr>
      </w:pPr>
      <w:r w:rsidRPr="00855EE4">
        <w:rPr>
          <w:rFonts w:cs="Times New Roman"/>
        </w:rPr>
        <w:t>Phương trình sau một bước: ŷ = 1,6333x + 0,5667.</w:t>
      </w:r>
    </w:p>
    <w:p w:rsidR="005F2732" w:rsidRPr="00855EE4" w:rsidRDefault="00AF4F36">
      <w:pPr>
        <w:pStyle w:val="Heading2"/>
        <w:rPr>
          <w:rFonts w:ascii="Times New Roman" w:hAnsi="Times New Roman" w:cs="Times New Roman"/>
          <w:color w:val="auto"/>
        </w:rPr>
      </w:pPr>
      <w:r w:rsidRPr="00855EE4">
        <w:rPr>
          <w:rFonts w:ascii="Times New Roman" w:hAnsi="Times New Roman" w:cs="Times New Roman"/>
          <w:color w:val="auto"/>
        </w:rPr>
        <w:lastRenderedPageBreak/>
        <w:t>Câu 4. Hồi quy tuyến tính đa biến</w:t>
      </w:r>
    </w:p>
    <w:p w:rsidR="005F2732" w:rsidRPr="00855EE4" w:rsidRDefault="00AF4F36">
      <w:pPr>
        <w:rPr>
          <w:rFonts w:cs="Times New Roman"/>
        </w:rPr>
      </w:pPr>
      <w:r w:rsidRPr="00855EE4">
        <w:rPr>
          <w:rFonts w:cs="Times New Roman"/>
        </w:rPr>
        <w:t>X = [[1,1,2],[1,2,1],[1,3,2],[1,4,3]], Y = [5,6,9,12]ᵀ.</w:t>
      </w:r>
    </w:p>
    <w:p w:rsidR="005F2732" w:rsidRPr="00855EE4" w:rsidRDefault="00AF4F36">
      <w:pPr>
        <w:rPr>
          <w:rFonts w:cs="Times New Roman"/>
        </w:rPr>
      </w:pPr>
      <w:r w:rsidRPr="00855EE4">
        <w:rPr>
          <w:rFonts w:cs="Times New Roman"/>
        </w:rPr>
        <w:t>Công thức nghiệm chuẩn: β = (XᵀX)⁻¹XᵀY.</w:t>
      </w:r>
    </w:p>
    <w:p w:rsidR="005F2732" w:rsidRPr="00855EE4" w:rsidRDefault="00AF4F36">
      <w:pPr>
        <w:rPr>
          <w:rFonts w:cs="Times New Roman"/>
        </w:rPr>
      </w:pPr>
      <w:r w:rsidRPr="00855EE4">
        <w:rPr>
          <w:rFonts w:cs="Times New Roman"/>
        </w:rPr>
        <w:t>Tính được β = [1, 2, 1]ᵀ.</w:t>
      </w:r>
    </w:p>
    <w:p w:rsidR="005F2732" w:rsidRPr="00855EE4" w:rsidRDefault="00AF4F36">
      <w:pPr>
        <w:rPr>
          <w:rFonts w:cs="Times New Roman"/>
        </w:rPr>
      </w:pPr>
      <w:r w:rsidRPr="00855EE4">
        <w:rPr>
          <w:rFonts w:cs="Times New Roman"/>
        </w:rPr>
        <w:t>Mô hình: ŷ = 1 + 2x₁ + x₂.</w:t>
      </w:r>
    </w:p>
    <w:p w:rsidR="005F2732" w:rsidRPr="00855EE4" w:rsidRDefault="00AF4F36">
      <w:pPr>
        <w:rPr>
          <w:rFonts w:cs="Times New Roman"/>
        </w:rPr>
      </w:pPr>
      <w:r w:rsidRPr="00855EE4">
        <w:rPr>
          <w:rFonts w:cs="Times New Roman"/>
        </w:rPr>
        <w:t>Với x₁ = 5, x₂ = 2: ŷ = 1 + 2·5 + 2 = 13.</w:t>
      </w:r>
      <w:r w:rsidR="003346DE" w:rsidRPr="00855EE4">
        <w:rPr>
          <w:rFonts w:cs="Times New Roman"/>
        </w:rPr>
        <w:t>s</w:t>
      </w:r>
    </w:p>
    <w:p w:rsidR="005F2732" w:rsidRPr="00855EE4" w:rsidRDefault="00AF4F36">
      <w:pPr>
        <w:pStyle w:val="Heading2"/>
        <w:rPr>
          <w:rFonts w:ascii="Times New Roman" w:hAnsi="Times New Roman" w:cs="Times New Roman"/>
          <w:color w:val="auto"/>
        </w:rPr>
      </w:pPr>
      <w:r w:rsidRPr="00855EE4">
        <w:rPr>
          <w:rFonts w:ascii="Times New Roman" w:hAnsi="Times New Roman" w:cs="Times New Roman"/>
          <w:color w:val="auto"/>
        </w:rPr>
        <w:t>Câu 5. Batch Gradient Descent</w:t>
      </w:r>
    </w:p>
    <w:p w:rsidR="005F2732" w:rsidRPr="00855EE4" w:rsidRDefault="00AF4F36">
      <w:pPr>
        <w:rPr>
          <w:rFonts w:cs="Times New Roman"/>
        </w:rPr>
      </w:pPr>
      <w:r w:rsidRPr="00855EE4">
        <w:rPr>
          <w:rFonts w:cs="Times New Roman"/>
        </w:rPr>
        <w:t>Dữ liệu: (1,2), (2,3), (3,5), (4,4), (5,6); w₀ = 0, b₀ = 0, η = 0,1.</w:t>
      </w:r>
    </w:p>
    <w:p w:rsidR="005F2732" w:rsidRPr="00855EE4" w:rsidRDefault="00AF4F36">
      <w:pPr>
        <w:rPr>
          <w:rFonts w:cs="Times New Roman"/>
        </w:rPr>
      </w:pPr>
      <w:r w:rsidRPr="00855EE4">
        <w:rPr>
          <w:rFonts w:cs="Times New Roman"/>
        </w:rPr>
        <w:t>Hàm mất mát: J(w,b) = (1/2m)Σ[yᵢ − (wxᵢ+b)]², với m = 5.</w:t>
      </w:r>
    </w:p>
    <w:p w:rsidR="005F2732" w:rsidRPr="00855EE4" w:rsidRDefault="00AF4F36">
      <w:pPr>
        <w:rPr>
          <w:rFonts w:cs="Times New Roman"/>
        </w:rPr>
      </w:pPr>
      <w:r w:rsidRPr="00855EE4">
        <w:rPr>
          <w:rFonts w:cs="Times New Roman"/>
        </w:rPr>
        <w:t>Tại w = b = 0: ∂J/∂w = (1/5)Σ(0−yᵢ)xᵢ = −13,8; ∂J/∂b = (1/5)Σ(0−yᵢ) = −4.</w:t>
      </w:r>
    </w:p>
    <w:p w:rsidR="005F2732" w:rsidRPr="00855EE4" w:rsidRDefault="00AF4F36">
      <w:pPr>
        <w:rPr>
          <w:rFonts w:cs="Times New Roman"/>
        </w:rPr>
      </w:pPr>
      <w:r w:rsidRPr="00855EE4">
        <w:rPr>
          <w:rFonts w:cs="Times New Roman"/>
        </w:rPr>
        <w:t>Cập nhật: w₁ = 1,38; b₁ = 0,4.</w:t>
      </w:r>
    </w:p>
    <w:p w:rsidR="005F2732" w:rsidRPr="00855EE4" w:rsidRDefault="00AF4F36">
      <w:pPr>
        <w:rPr>
          <w:rFonts w:cs="Times New Roman"/>
        </w:rPr>
      </w:pPr>
      <w:r w:rsidRPr="00855EE4">
        <w:rPr>
          <w:rFonts w:cs="Times New Roman"/>
        </w:rPr>
        <w:t>Sau bước cập nhật thứ nhất: ŷ = 1,38x + 0,4.</w:t>
      </w:r>
    </w:p>
    <w:p w:rsidR="005F2732" w:rsidRPr="00855EE4" w:rsidRDefault="00AF4F36">
      <w:pPr>
        <w:rPr>
          <w:rFonts w:cs="Times New Roman"/>
        </w:rPr>
      </w:pPr>
      <w:r w:rsidRPr="00855EE4">
        <w:rPr>
          <w:rFonts w:cs="Times New Roman"/>
        </w:rPr>
        <w:t>Với x = 6: ŷ = 1,38·6 + 0,4 = 8,68.</w:t>
      </w:r>
    </w:p>
    <w:p w:rsidR="005F2732" w:rsidRPr="00855EE4" w:rsidRDefault="00AF4F36">
      <w:pPr>
        <w:pStyle w:val="Heading2"/>
        <w:rPr>
          <w:rFonts w:ascii="Times New Roman" w:hAnsi="Times New Roman" w:cs="Times New Roman"/>
          <w:color w:val="auto"/>
        </w:rPr>
      </w:pPr>
      <w:r w:rsidRPr="00855EE4">
        <w:rPr>
          <w:rFonts w:ascii="Times New Roman" w:hAnsi="Times New Roman" w:cs="Times New Roman"/>
          <w:color w:val="auto"/>
        </w:rPr>
        <w:t>Câu 6. Phân lớp bằng đường quyết định tuyến tính</w:t>
      </w:r>
    </w:p>
    <w:p w:rsidR="005F2732" w:rsidRPr="00855EE4" w:rsidRDefault="00AF4F36">
      <w:pPr>
        <w:rPr>
          <w:rFonts w:cs="Times New Roman"/>
        </w:rPr>
      </w:pPr>
      <w:r w:rsidRPr="00855EE4">
        <w:rPr>
          <w:rFonts w:cs="Times New Roman"/>
        </w:rPr>
        <w:t xml:space="preserve">Cho w = (2, −1), b = 1; quy tắc: wᵀx+b ≥ 0 </w:t>
      </w:r>
      <w:r w:rsidRPr="00855EE4">
        <w:rPr>
          <w:rFonts w:ascii="Cambria Math" w:hAnsi="Cambria Math" w:cs="Cambria Math"/>
        </w:rPr>
        <w:t>⇒</w:t>
      </w:r>
      <w:r w:rsidRPr="00855EE4">
        <w:rPr>
          <w:rFonts w:cs="Times New Roman"/>
        </w:rPr>
        <w:t xml:space="preserve"> lớp 1; wᵀx+b &lt; 0 </w:t>
      </w:r>
      <w:r w:rsidRPr="00855EE4">
        <w:rPr>
          <w:rFonts w:ascii="Cambria Math" w:hAnsi="Cambria Math" w:cs="Cambria Math"/>
        </w:rPr>
        <w:t>⇒</w:t>
      </w:r>
      <w:r w:rsidRPr="00855EE4">
        <w:rPr>
          <w:rFonts w:cs="Times New Roman"/>
        </w:rPr>
        <w:t xml:space="preserve"> lớp 0.</w:t>
      </w:r>
    </w:p>
    <w:tbl>
      <w:tblPr>
        <w:tblStyle w:val="TableGrid"/>
        <w:tblW w:w="0" w:type="auto"/>
        <w:jc w:val="center"/>
        <w:tblLook w:val="04A0" w:firstRow="1" w:lastRow="0" w:firstColumn="1" w:lastColumn="0" w:noHBand="0" w:noVBand="1"/>
      </w:tblPr>
      <w:tblGrid>
        <w:gridCol w:w="1993"/>
        <w:gridCol w:w="1992"/>
        <w:gridCol w:w="1992"/>
        <w:gridCol w:w="1993"/>
        <w:gridCol w:w="1992"/>
      </w:tblGrid>
      <w:tr w:rsidR="00BF6748" w:rsidRPr="00855EE4">
        <w:trPr>
          <w:jc w:val="center"/>
        </w:trPr>
        <w:tc>
          <w:tcPr>
            <w:tcW w:w="1994" w:type="dxa"/>
          </w:tcPr>
          <w:p w:rsidR="005F2732" w:rsidRPr="00855EE4" w:rsidRDefault="00AF4F36">
            <w:pPr>
              <w:rPr>
                <w:rFonts w:cs="Times New Roman"/>
              </w:rPr>
            </w:pPr>
            <w:r w:rsidRPr="00855EE4">
              <w:rPr>
                <w:rFonts w:cs="Times New Roman"/>
              </w:rPr>
              <w:t>Điểm</w:t>
            </w:r>
          </w:p>
        </w:tc>
        <w:tc>
          <w:tcPr>
            <w:tcW w:w="1994" w:type="dxa"/>
          </w:tcPr>
          <w:p w:rsidR="005F2732" w:rsidRPr="00855EE4" w:rsidRDefault="00AF4F36">
            <w:pPr>
              <w:rPr>
                <w:rFonts w:cs="Times New Roman"/>
              </w:rPr>
            </w:pPr>
            <w:r w:rsidRPr="00855EE4">
              <w:rPr>
                <w:rFonts w:cs="Times New Roman"/>
              </w:rPr>
              <w:t>x₁</w:t>
            </w:r>
          </w:p>
        </w:tc>
        <w:tc>
          <w:tcPr>
            <w:tcW w:w="1994" w:type="dxa"/>
          </w:tcPr>
          <w:p w:rsidR="005F2732" w:rsidRPr="00855EE4" w:rsidRDefault="00AF4F36">
            <w:pPr>
              <w:rPr>
                <w:rFonts w:cs="Times New Roman"/>
              </w:rPr>
            </w:pPr>
            <w:r w:rsidRPr="00855EE4">
              <w:rPr>
                <w:rFonts w:cs="Times New Roman"/>
              </w:rPr>
              <w:t>x₂</w:t>
            </w:r>
          </w:p>
        </w:tc>
        <w:tc>
          <w:tcPr>
            <w:tcW w:w="1994" w:type="dxa"/>
          </w:tcPr>
          <w:p w:rsidR="005F2732" w:rsidRPr="00855EE4" w:rsidRDefault="00AF4F36">
            <w:pPr>
              <w:rPr>
                <w:rFonts w:cs="Times New Roman"/>
              </w:rPr>
            </w:pPr>
            <w:r w:rsidRPr="00855EE4">
              <w:rPr>
                <w:rFonts w:cs="Times New Roman"/>
              </w:rPr>
              <w:t>z = 2x₁−x₂+1</w:t>
            </w:r>
          </w:p>
        </w:tc>
        <w:tc>
          <w:tcPr>
            <w:tcW w:w="1994" w:type="dxa"/>
          </w:tcPr>
          <w:p w:rsidR="005F2732" w:rsidRPr="00855EE4" w:rsidRDefault="00AF4F36">
            <w:pPr>
              <w:rPr>
                <w:rFonts w:cs="Times New Roman"/>
              </w:rPr>
            </w:pPr>
            <w:r w:rsidRPr="00855EE4">
              <w:rPr>
                <w:rFonts w:cs="Times New Roman"/>
              </w:rPr>
              <w:t>Lớp</w:t>
            </w:r>
          </w:p>
        </w:tc>
      </w:tr>
      <w:tr w:rsidR="00BF6748" w:rsidRPr="00855EE4">
        <w:trPr>
          <w:jc w:val="center"/>
        </w:trPr>
        <w:tc>
          <w:tcPr>
            <w:tcW w:w="1994" w:type="dxa"/>
          </w:tcPr>
          <w:p w:rsidR="005F2732" w:rsidRPr="00855EE4" w:rsidRDefault="00AF4F36">
            <w:pPr>
              <w:rPr>
                <w:rFonts w:cs="Times New Roman"/>
              </w:rPr>
            </w:pPr>
            <w:r w:rsidRPr="00855EE4">
              <w:rPr>
                <w:rFonts w:cs="Times New Roman"/>
              </w:rPr>
              <w:t>A</w:t>
            </w:r>
          </w:p>
        </w:tc>
        <w:tc>
          <w:tcPr>
            <w:tcW w:w="1994" w:type="dxa"/>
          </w:tcPr>
          <w:p w:rsidR="005F2732" w:rsidRPr="00855EE4" w:rsidRDefault="00AF4F36">
            <w:pPr>
              <w:rPr>
                <w:rFonts w:cs="Times New Roman"/>
              </w:rPr>
            </w:pPr>
            <w:r w:rsidRPr="00855EE4">
              <w:rPr>
                <w:rFonts w:cs="Times New Roman"/>
              </w:rPr>
              <w:t>1</w:t>
            </w:r>
          </w:p>
        </w:tc>
        <w:tc>
          <w:tcPr>
            <w:tcW w:w="1994" w:type="dxa"/>
          </w:tcPr>
          <w:p w:rsidR="005F2732" w:rsidRPr="00855EE4" w:rsidRDefault="00AF4F36">
            <w:pPr>
              <w:rPr>
                <w:rFonts w:cs="Times New Roman"/>
              </w:rPr>
            </w:pPr>
            <w:r w:rsidRPr="00855EE4">
              <w:rPr>
                <w:rFonts w:cs="Times New Roman"/>
              </w:rPr>
              <w:t>1</w:t>
            </w:r>
          </w:p>
        </w:tc>
        <w:tc>
          <w:tcPr>
            <w:tcW w:w="1994" w:type="dxa"/>
          </w:tcPr>
          <w:p w:rsidR="005F2732" w:rsidRPr="00855EE4" w:rsidRDefault="00AF4F36">
            <w:pPr>
              <w:rPr>
                <w:rFonts w:cs="Times New Roman"/>
              </w:rPr>
            </w:pPr>
            <w:r w:rsidRPr="00855EE4">
              <w:rPr>
                <w:rFonts w:cs="Times New Roman"/>
              </w:rPr>
              <w:t>2</w:t>
            </w:r>
          </w:p>
        </w:tc>
        <w:tc>
          <w:tcPr>
            <w:tcW w:w="1994" w:type="dxa"/>
          </w:tcPr>
          <w:p w:rsidR="005F2732" w:rsidRPr="00855EE4" w:rsidRDefault="00AF4F36">
            <w:pPr>
              <w:rPr>
                <w:rFonts w:cs="Times New Roman"/>
              </w:rPr>
            </w:pPr>
            <w:r w:rsidRPr="00855EE4">
              <w:rPr>
                <w:rFonts w:cs="Times New Roman"/>
              </w:rPr>
              <w:t>1</w:t>
            </w:r>
          </w:p>
        </w:tc>
      </w:tr>
      <w:tr w:rsidR="00BF6748" w:rsidRPr="00855EE4">
        <w:trPr>
          <w:jc w:val="center"/>
        </w:trPr>
        <w:tc>
          <w:tcPr>
            <w:tcW w:w="1994" w:type="dxa"/>
          </w:tcPr>
          <w:p w:rsidR="005F2732" w:rsidRPr="00855EE4" w:rsidRDefault="00AF4F36">
            <w:pPr>
              <w:rPr>
                <w:rFonts w:cs="Times New Roman"/>
              </w:rPr>
            </w:pPr>
            <w:r w:rsidRPr="00855EE4">
              <w:rPr>
                <w:rFonts w:cs="Times New Roman"/>
              </w:rPr>
              <w:t>B</w:t>
            </w:r>
          </w:p>
        </w:tc>
        <w:tc>
          <w:tcPr>
            <w:tcW w:w="1994" w:type="dxa"/>
          </w:tcPr>
          <w:p w:rsidR="005F2732" w:rsidRPr="00855EE4" w:rsidRDefault="00AF4F36">
            <w:pPr>
              <w:rPr>
                <w:rFonts w:cs="Times New Roman"/>
              </w:rPr>
            </w:pPr>
            <w:r w:rsidRPr="00855EE4">
              <w:rPr>
                <w:rFonts w:cs="Times New Roman"/>
              </w:rPr>
              <w:t>2</w:t>
            </w:r>
          </w:p>
        </w:tc>
        <w:tc>
          <w:tcPr>
            <w:tcW w:w="1994" w:type="dxa"/>
          </w:tcPr>
          <w:p w:rsidR="005F2732" w:rsidRPr="00855EE4" w:rsidRDefault="00AF4F36">
            <w:pPr>
              <w:rPr>
                <w:rFonts w:cs="Times New Roman"/>
              </w:rPr>
            </w:pPr>
            <w:r w:rsidRPr="00855EE4">
              <w:rPr>
                <w:rFonts w:cs="Times New Roman"/>
              </w:rPr>
              <w:t>1</w:t>
            </w:r>
          </w:p>
        </w:tc>
        <w:tc>
          <w:tcPr>
            <w:tcW w:w="1994" w:type="dxa"/>
          </w:tcPr>
          <w:p w:rsidR="005F2732" w:rsidRPr="00855EE4" w:rsidRDefault="00AF4F36">
            <w:pPr>
              <w:rPr>
                <w:rFonts w:cs="Times New Roman"/>
              </w:rPr>
            </w:pPr>
            <w:r w:rsidRPr="00855EE4">
              <w:rPr>
                <w:rFonts w:cs="Times New Roman"/>
              </w:rPr>
              <w:t>4</w:t>
            </w:r>
          </w:p>
        </w:tc>
        <w:tc>
          <w:tcPr>
            <w:tcW w:w="1994" w:type="dxa"/>
          </w:tcPr>
          <w:p w:rsidR="005F2732" w:rsidRPr="00855EE4" w:rsidRDefault="00AF4F36">
            <w:pPr>
              <w:rPr>
                <w:rFonts w:cs="Times New Roman"/>
              </w:rPr>
            </w:pPr>
            <w:r w:rsidRPr="00855EE4">
              <w:rPr>
                <w:rFonts w:cs="Times New Roman"/>
              </w:rPr>
              <w:t>1</w:t>
            </w:r>
          </w:p>
        </w:tc>
      </w:tr>
      <w:tr w:rsidR="00BF6748" w:rsidRPr="00855EE4">
        <w:trPr>
          <w:jc w:val="center"/>
        </w:trPr>
        <w:tc>
          <w:tcPr>
            <w:tcW w:w="1994" w:type="dxa"/>
          </w:tcPr>
          <w:p w:rsidR="005F2732" w:rsidRPr="00855EE4" w:rsidRDefault="00AF4F36">
            <w:pPr>
              <w:rPr>
                <w:rFonts w:cs="Times New Roman"/>
              </w:rPr>
            </w:pPr>
            <w:r w:rsidRPr="00855EE4">
              <w:rPr>
                <w:rFonts w:cs="Times New Roman"/>
              </w:rPr>
              <w:t>C</w:t>
            </w:r>
          </w:p>
        </w:tc>
        <w:tc>
          <w:tcPr>
            <w:tcW w:w="1994" w:type="dxa"/>
          </w:tcPr>
          <w:p w:rsidR="005F2732" w:rsidRPr="00855EE4" w:rsidRDefault="00AF4F36">
            <w:pPr>
              <w:rPr>
                <w:rFonts w:cs="Times New Roman"/>
              </w:rPr>
            </w:pPr>
            <w:r w:rsidRPr="00855EE4">
              <w:rPr>
                <w:rFonts w:cs="Times New Roman"/>
              </w:rPr>
              <w:t>1</w:t>
            </w:r>
          </w:p>
        </w:tc>
        <w:tc>
          <w:tcPr>
            <w:tcW w:w="1994" w:type="dxa"/>
          </w:tcPr>
          <w:p w:rsidR="005F2732" w:rsidRPr="00855EE4" w:rsidRDefault="00AF4F36">
            <w:pPr>
              <w:rPr>
                <w:rFonts w:cs="Times New Roman"/>
              </w:rPr>
            </w:pPr>
            <w:r w:rsidRPr="00855EE4">
              <w:rPr>
                <w:rFonts w:cs="Times New Roman"/>
              </w:rPr>
              <w:t>3</w:t>
            </w:r>
          </w:p>
        </w:tc>
        <w:tc>
          <w:tcPr>
            <w:tcW w:w="1994" w:type="dxa"/>
          </w:tcPr>
          <w:p w:rsidR="005F2732" w:rsidRPr="00855EE4" w:rsidRDefault="00AF4F36">
            <w:pPr>
              <w:rPr>
                <w:rFonts w:cs="Times New Roman"/>
              </w:rPr>
            </w:pPr>
            <w:r w:rsidRPr="00855EE4">
              <w:rPr>
                <w:rFonts w:cs="Times New Roman"/>
              </w:rPr>
              <w:t>0</w:t>
            </w:r>
          </w:p>
        </w:tc>
        <w:tc>
          <w:tcPr>
            <w:tcW w:w="1994" w:type="dxa"/>
          </w:tcPr>
          <w:p w:rsidR="005F2732" w:rsidRPr="00855EE4" w:rsidRDefault="00AF4F36">
            <w:pPr>
              <w:rPr>
                <w:rFonts w:cs="Times New Roman"/>
              </w:rPr>
            </w:pPr>
            <w:r w:rsidRPr="00855EE4">
              <w:rPr>
                <w:rFonts w:cs="Times New Roman"/>
              </w:rPr>
              <w:t>1</w:t>
            </w:r>
          </w:p>
        </w:tc>
      </w:tr>
      <w:tr w:rsidR="00BF6748" w:rsidRPr="00855EE4">
        <w:trPr>
          <w:jc w:val="center"/>
        </w:trPr>
        <w:tc>
          <w:tcPr>
            <w:tcW w:w="1994" w:type="dxa"/>
          </w:tcPr>
          <w:p w:rsidR="005F2732" w:rsidRPr="00855EE4" w:rsidRDefault="00AF4F36">
            <w:pPr>
              <w:rPr>
                <w:rFonts w:cs="Times New Roman"/>
              </w:rPr>
            </w:pPr>
            <w:r w:rsidRPr="00855EE4">
              <w:rPr>
                <w:rFonts w:cs="Times New Roman"/>
              </w:rPr>
              <w:t>D</w:t>
            </w:r>
          </w:p>
        </w:tc>
        <w:tc>
          <w:tcPr>
            <w:tcW w:w="1994" w:type="dxa"/>
          </w:tcPr>
          <w:p w:rsidR="005F2732" w:rsidRPr="00855EE4" w:rsidRDefault="00AF4F36">
            <w:pPr>
              <w:rPr>
                <w:rFonts w:cs="Times New Roman"/>
              </w:rPr>
            </w:pPr>
            <w:r w:rsidRPr="00855EE4">
              <w:rPr>
                <w:rFonts w:cs="Times New Roman"/>
              </w:rPr>
              <w:t>4</w:t>
            </w:r>
          </w:p>
        </w:tc>
        <w:tc>
          <w:tcPr>
            <w:tcW w:w="1994" w:type="dxa"/>
          </w:tcPr>
          <w:p w:rsidR="005F2732" w:rsidRPr="00855EE4" w:rsidRDefault="00AF4F36">
            <w:pPr>
              <w:rPr>
                <w:rFonts w:cs="Times New Roman"/>
              </w:rPr>
            </w:pPr>
            <w:r w:rsidRPr="00855EE4">
              <w:rPr>
                <w:rFonts w:cs="Times New Roman"/>
              </w:rPr>
              <w:t>2</w:t>
            </w:r>
          </w:p>
        </w:tc>
        <w:tc>
          <w:tcPr>
            <w:tcW w:w="1994" w:type="dxa"/>
          </w:tcPr>
          <w:p w:rsidR="005F2732" w:rsidRPr="00855EE4" w:rsidRDefault="00AF4F36">
            <w:pPr>
              <w:rPr>
                <w:rFonts w:cs="Times New Roman"/>
              </w:rPr>
            </w:pPr>
            <w:r w:rsidRPr="00855EE4">
              <w:rPr>
                <w:rFonts w:cs="Times New Roman"/>
              </w:rPr>
              <w:t>7</w:t>
            </w:r>
          </w:p>
        </w:tc>
        <w:tc>
          <w:tcPr>
            <w:tcW w:w="1994" w:type="dxa"/>
          </w:tcPr>
          <w:p w:rsidR="005F2732" w:rsidRPr="00855EE4" w:rsidRDefault="00AF4F36">
            <w:pPr>
              <w:rPr>
                <w:rFonts w:cs="Times New Roman"/>
              </w:rPr>
            </w:pPr>
            <w:r w:rsidRPr="00855EE4">
              <w:rPr>
                <w:rFonts w:cs="Times New Roman"/>
              </w:rPr>
              <w:t>1</w:t>
            </w:r>
          </w:p>
        </w:tc>
      </w:tr>
    </w:tbl>
    <w:p w:rsidR="005F2732" w:rsidRPr="00855EE4" w:rsidRDefault="00AF4F36">
      <w:pPr>
        <w:rPr>
          <w:rFonts w:cs="Times New Roman"/>
        </w:rPr>
      </w:pPr>
      <w:proofErr w:type="spellStart"/>
      <w:r w:rsidRPr="00855EE4">
        <w:rPr>
          <w:rFonts w:cs="Times New Roman"/>
        </w:rPr>
        <w:t>Đường</w:t>
      </w:r>
      <w:proofErr w:type="spellEnd"/>
      <w:r w:rsidRPr="00855EE4">
        <w:rPr>
          <w:rFonts w:cs="Times New Roman"/>
        </w:rPr>
        <w:t xml:space="preserve"> </w:t>
      </w:r>
      <w:proofErr w:type="spellStart"/>
      <w:r w:rsidRPr="00855EE4">
        <w:rPr>
          <w:rFonts w:cs="Times New Roman"/>
        </w:rPr>
        <w:t>quyết</w:t>
      </w:r>
      <w:proofErr w:type="spellEnd"/>
      <w:r w:rsidRPr="00855EE4">
        <w:rPr>
          <w:rFonts w:cs="Times New Roman"/>
        </w:rPr>
        <w:t xml:space="preserve"> </w:t>
      </w:r>
      <w:proofErr w:type="spellStart"/>
      <w:r w:rsidRPr="00855EE4">
        <w:rPr>
          <w:rFonts w:cs="Times New Roman"/>
        </w:rPr>
        <w:t>định</w:t>
      </w:r>
      <w:proofErr w:type="spellEnd"/>
      <w:r w:rsidRPr="00855EE4">
        <w:rPr>
          <w:rFonts w:cs="Times New Roman"/>
        </w:rPr>
        <w:t>: 2x₁ − x₂ + 1 = 0, hay x₂ = 2x₁ + 1.</w:t>
      </w:r>
    </w:p>
    <w:p w:rsidR="005F2732" w:rsidRPr="00855EE4" w:rsidRDefault="00AF4F36">
      <w:pPr>
        <w:pStyle w:val="Heading2"/>
        <w:rPr>
          <w:rFonts w:ascii="Times New Roman" w:hAnsi="Times New Roman" w:cs="Times New Roman"/>
          <w:color w:val="auto"/>
        </w:rPr>
      </w:pPr>
      <w:r w:rsidRPr="00855EE4">
        <w:rPr>
          <w:rFonts w:ascii="Times New Roman" w:hAnsi="Times New Roman" w:cs="Times New Roman"/>
          <w:color w:val="auto"/>
        </w:rPr>
        <w:t>Câu 7. Logistic Regression</w:t>
      </w:r>
    </w:p>
    <w:p w:rsidR="005F2732" w:rsidRPr="00855EE4" w:rsidRDefault="00AF4F36">
      <w:pPr>
        <w:rPr>
          <w:rFonts w:cs="Times New Roman"/>
        </w:rPr>
      </w:pPr>
      <w:r w:rsidRPr="00855EE4">
        <w:rPr>
          <w:rFonts w:cs="Times New Roman"/>
        </w:rPr>
        <w:t>Mô hình: z = 0,5x₁ − x₂ + 0,2; P(y=1|x)=1/(1+e^(−z)); mẫu x=(2,1).</w:t>
      </w:r>
    </w:p>
    <w:p w:rsidR="005F2732" w:rsidRPr="00855EE4" w:rsidRDefault="00AF4F36">
      <w:pPr>
        <w:rPr>
          <w:rFonts w:cs="Times New Roman"/>
        </w:rPr>
      </w:pPr>
      <w:r w:rsidRPr="00855EE4">
        <w:rPr>
          <w:rFonts w:cs="Times New Roman"/>
        </w:rPr>
        <w:t>z = 0,5·2 − 1 + 0,2 = 0,2.</w:t>
      </w:r>
    </w:p>
    <w:p w:rsidR="005F2732" w:rsidRPr="00855EE4" w:rsidRDefault="00AF4F36">
      <w:pPr>
        <w:rPr>
          <w:rFonts w:cs="Times New Roman"/>
        </w:rPr>
      </w:pPr>
      <w:r w:rsidRPr="00855EE4">
        <w:rPr>
          <w:rFonts w:cs="Times New Roman"/>
        </w:rPr>
        <w:t>p = 1/(1+e^(−0,2)) ≈ 0,5498.</w:t>
      </w:r>
    </w:p>
    <w:p w:rsidR="005F2732" w:rsidRPr="00855EE4" w:rsidRDefault="00AF4F36">
      <w:pPr>
        <w:rPr>
          <w:rFonts w:cs="Times New Roman"/>
        </w:rPr>
      </w:pPr>
      <w:r w:rsidRPr="00855EE4">
        <w:rPr>
          <w:rFonts w:cs="Times New Roman"/>
        </w:rPr>
        <w:t xml:space="preserve">Ngưỡng 0,5: 0,5498 &gt; 0,5 </w:t>
      </w:r>
      <w:r w:rsidRPr="00855EE4">
        <w:rPr>
          <w:rFonts w:ascii="Cambria Math" w:hAnsi="Cambria Math" w:cs="Cambria Math"/>
        </w:rPr>
        <w:t>⇒</w:t>
      </w:r>
      <w:r w:rsidRPr="00855EE4">
        <w:rPr>
          <w:rFonts w:cs="Times New Roman"/>
        </w:rPr>
        <w:t xml:space="preserve"> lớp 1. Ngưỡng 0,8: 0,5498 &lt; 0,8 </w:t>
      </w:r>
      <w:r w:rsidRPr="00855EE4">
        <w:rPr>
          <w:rFonts w:ascii="Cambria Math" w:hAnsi="Cambria Math" w:cs="Cambria Math"/>
        </w:rPr>
        <w:t>⇒</w:t>
      </w:r>
      <w:r w:rsidRPr="00855EE4">
        <w:rPr>
          <w:rFonts w:cs="Times New Roman"/>
        </w:rPr>
        <w:t xml:space="preserve"> lớp 0.</w:t>
      </w:r>
    </w:p>
    <w:p w:rsidR="005F2732" w:rsidRPr="00855EE4" w:rsidRDefault="00AF4F36">
      <w:pPr>
        <w:pStyle w:val="Heading2"/>
        <w:rPr>
          <w:rFonts w:ascii="Times New Roman" w:hAnsi="Times New Roman" w:cs="Times New Roman"/>
          <w:color w:val="auto"/>
        </w:rPr>
      </w:pPr>
      <w:r w:rsidRPr="00855EE4">
        <w:rPr>
          <w:rFonts w:ascii="Times New Roman" w:hAnsi="Times New Roman" w:cs="Times New Roman"/>
          <w:color w:val="auto"/>
        </w:rPr>
        <w:t>Câu 8. Cross-Entropy Loss</w:t>
      </w:r>
    </w:p>
    <w:tbl>
      <w:tblPr>
        <w:tblStyle w:val="TableGrid"/>
        <w:tblW w:w="0" w:type="auto"/>
        <w:jc w:val="center"/>
        <w:tblLook w:val="04A0" w:firstRow="1" w:lastRow="0" w:firstColumn="1" w:lastColumn="0" w:noHBand="0" w:noVBand="1"/>
      </w:tblPr>
      <w:tblGrid>
        <w:gridCol w:w="2490"/>
        <w:gridCol w:w="2490"/>
        <w:gridCol w:w="2491"/>
        <w:gridCol w:w="2491"/>
      </w:tblGrid>
      <w:tr w:rsidR="00BF6748" w:rsidRPr="00855EE4">
        <w:trPr>
          <w:jc w:val="center"/>
        </w:trPr>
        <w:tc>
          <w:tcPr>
            <w:tcW w:w="2493" w:type="dxa"/>
          </w:tcPr>
          <w:p w:rsidR="005F2732" w:rsidRPr="00855EE4" w:rsidRDefault="00AF4F36">
            <w:pPr>
              <w:rPr>
                <w:rFonts w:cs="Times New Roman"/>
              </w:rPr>
            </w:pPr>
            <w:r w:rsidRPr="00855EE4">
              <w:rPr>
                <w:rFonts w:cs="Times New Roman"/>
              </w:rPr>
              <w:t>Mẫu</w:t>
            </w:r>
          </w:p>
        </w:tc>
        <w:tc>
          <w:tcPr>
            <w:tcW w:w="2493" w:type="dxa"/>
          </w:tcPr>
          <w:p w:rsidR="005F2732" w:rsidRPr="00855EE4" w:rsidRDefault="00AF4F36">
            <w:pPr>
              <w:rPr>
                <w:rFonts w:cs="Times New Roman"/>
              </w:rPr>
            </w:pPr>
            <w:r w:rsidRPr="00855EE4">
              <w:rPr>
                <w:rFonts w:cs="Times New Roman"/>
              </w:rPr>
              <w:t>y</w:t>
            </w:r>
          </w:p>
        </w:tc>
        <w:tc>
          <w:tcPr>
            <w:tcW w:w="2493" w:type="dxa"/>
          </w:tcPr>
          <w:p w:rsidR="005F2732" w:rsidRPr="00855EE4" w:rsidRDefault="00AF4F36">
            <w:pPr>
              <w:rPr>
                <w:rFonts w:cs="Times New Roman"/>
              </w:rPr>
            </w:pPr>
            <w:r w:rsidRPr="00855EE4">
              <w:rPr>
                <w:rFonts w:cs="Times New Roman"/>
              </w:rPr>
              <w:t>z/p dự đoán</w:t>
            </w:r>
          </w:p>
        </w:tc>
        <w:tc>
          <w:tcPr>
            <w:tcW w:w="2493" w:type="dxa"/>
          </w:tcPr>
          <w:p w:rsidR="005F2732" w:rsidRPr="00855EE4" w:rsidRDefault="00AF4F36">
            <w:pPr>
              <w:rPr>
                <w:rFonts w:cs="Times New Roman"/>
              </w:rPr>
            </w:pPr>
            <w:r w:rsidRPr="00855EE4">
              <w:rPr>
                <w:rFonts w:cs="Times New Roman"/>
              </w:rPr>
              <w:t>Loss</w:t>
            </w:r>
          </w:p>
        </w:tc>
      </w:tr>
      <w:tr w:rsidR="00BF6748" w:rsidRPr="00855EE4">
        <w:trPr>
          <w:jc w:val="center"/>
        </w:trPr>
        <w:tc>
          <w:tcPr>
            <w:tcW w:w="2493" w:type="dxa"/>
          </w:tcPr>
          <w:p w:rsidR="005F2732" w:rsidRPr="00855EE4" w:rsidRDefault="00AF4F36">
            <w:pPr>
              <w:rPr>
                <w:rFonts w:cs="Times New Roman"/>
              </w:rPr>
            </w:pPr>
            <w:r w:rsidRPr="00855EE4">
              <w:rPr>
                <w:rFonts w:cs="Times New Roman"/>
              </w:rPr>
              <w:t>1</w:t>
            </w:r>
          </w:p>
        </w:tc>
        <w:tc>
          <w:tcPr>
            <w:tcW w:w="2493" w:type="dxa"/>
          </w:tcPr>
          <w:p w:rsidR="005F2732" w:rsidRPr="00855EE4" w:rsidRDefault="00AF4F36">
            <w:pPr>
              <w:rPr>
                <w:rFonts w:cs="Times New Roman"/>
              </w:rPr>
            </w:pPr>
            <w:r w:rsidRPr="00855EE4">
              <w:rPr>
                <w:rFonts w:cs="Times New Roman"/>
              </w:rPr>
              <w:t>1</w:t>
            </w:r>
          </w:p>
        </w:tc>
        <w:tc>
          <w:tcPr>
            <w:tcW w:w="2493" w:type="dxa"/>
          </w:tcPr>
          <w:p w:rsidR="005F2732" w:rsidRPr="00855EE4" w:rsidRDefault="00AF4F36">
            <w:pPr>
              <w:rPr>
                <w:rFonts w:cs="Times New Roman"/>
              </w:rPr>
            </w:pPr>
            <w:r w:rsidRPr="00855EE4">
              <w:rPr>
                <w:rFonts w:cs="Times New Roman"/>
              </w:rPr>
              <w:t>0,9</w:t>
            </w:r>
          </w:p>
        </w:tc>
        <w:tc>
          <w:tcPr>
            <w:tcW w:w="2493" w:type="dxa"/>
          </w:tcPr>
          <w:p w:rsidR="005F2732" w:rsidRPr="00855EE4" w:rsidRDefault="00AF4F36">
            <w:pPr>
              <w:rPr>
                <w:rFonts w:cs="Times New Roman"/>
              </w:rPr>
            </w:pPr>
            <w:r w:rsidRPr="00855EE4">
              <w:rPr>
                <w:rFonts w:cs="Times New Roman"/>
              </w:rPr>
              <w:t>−ln(0,9) ≈ 0,1054</w:t>
            </w:r>
          </w:p>
        </w:tc>
      </w:tr>
      <w:tr w:rsidR="00BF6748" w:rsidRPr="00855EE4">
        <w:trPr>
          <w:jc w:val="center"/>
        </w:trPr>
        <w:tc>
          <w:tcPr>
            <w:tcW w:w="2493" w:type="dxa"/>
          </w:tcPr>
          <w:p w:rsidR="005F2732" w:rsidRPr="00855EE4" w:rsidRDefault="00AF4F36">
            <w:pPr>
              <w:rPr>
                <w:rFonts w:cs="Times New Roman"/>
              </w:rPr>
            </w:pPr>
            <w:r w:rsidRPr="00855EE4">
              <w:rPr>
                <w:rFonts w:cs="Times New Roman"/>
              </w:rPr>
              <w:t>2</w:t>
            </w:r>
          </w:p>
        </w:tc>
        <w:tc>
          <w:tcPr>
            <w:tcW w:w="2493" w:type="dxa"/>
          </w:tcPr>
          <w:p w:rsidR="005F2732" w:rsidRPr="00855EE4" w:rsidRDefault="00AF4F36">
            <w:pPr>
              <w:rPr>
                <w:rFonts w:cs="Times New Roman"/>
              </w:rPr>
            </w:pPr>
            <w:r w:rsidRPr="00855EE4">
              <w:rPr>
                <w:rFonts w:cs="Times New Roman"/>
              </w:rPr>
              <w:t>0</w:t>
            </w:r>
          </w:p>
        </w:tc>
        <w:tc>
          <w:tcPr>
            <w:tcW w:w="2493" w:type="dxa"/>
          </w:tcPr>
          <w:p w:rsidR="005F2732" w:rsidRPr="00855EE4" w:rsidRDefault="00AF4F36">
            <w:pPr>
              <w:rPr>
                <w:rFonts w:cs="Times New Roman"/>
              </w:rPr>
            </w:pPr>
            <w:r w:rsidRPr="00855EE4">
              <w:rPr>
                <w:rFonts w:cs="Times New Roman"/>
              </w:rPr>
              <w:t>0,2</w:t>
            </w:r>
          </w:p>
        </w:tc>
        <w:tc>
          <w:tcPr>
            <w:tcW w:w="2493" w:type="dxa"/>
          </w:tcPr>
          <w:p w:rsidR="005F2732" w:rsidRPr="00855EE4" w:rsidRDefault="00AF4F36">
            <w:pPr>
              <w:rPr>
                <w:rFonts w:cs="Times New Roman"/>
              </w:rPr>
            </w:pPr>
            <w:r w:rsidRPr="00855EE4">
              <w:rPr>
                <w:rFonts w:cs="Times New Roman"/>
              </w:rPr>
              <w:t>−ln(0,8) ≈ 0,2231</w:t>
            </w:r>
          </w:p>
        </w:tc>
      </w:tr>
      <w:tr w:rsidR="00BF6748" w:rsidRPr="00855EE4">
        <w:trPr>
          <w:jc w:val="center"/>
        </w:trPr>
        <w:tc>
          <w:tcPr>
            <w:tcW w:w="2493" w:type="dxa"/>
          </w:tcPr>
          <w:p w:rsidR="005F2732" w:rsidRPr="00855EE4" w:rsidRDefault="00AF4F36">
            <w:pPr>
              <w:rPr>
                <w:rFonts w:cs="Times New Roman"/>
              </w:rPr>
            </w:pPr>
            <w:r w:rsidRPr="00855EE4">
              <w:rPr>
                <w:rFonts w:cs="Times New Roman"/>
              </w:rPr>
              <w:t>3</w:t>
            </w:r>
          </w:p>
        </w:tc>
        <w:tc>
          <w:tcPr>
            <w:tcW w:w="2493" w:type="dxa"/>
          </w:tcPr>
          <w:p w:rsidR="005F2732" w:rsidRPr="00855EE4" w:rsidRDefault="00AF4F36">
            <w:pPr>
              <w:rPr>
                <w:rFonts w:cs="Times New Roman"/>
              </w:rPr>
            </w:pPr>
            <w:r w:rsidRPr="00855EE4">
              <w:rPr>
                <w:rFonts w:cs="Times New Roman"/>
              </w:rPr>
              <w:t>1</w:t>
            </w:r>
          </w:p>
        </w:tc>
        <w:tc>
          <w:tcPr>
            <w:tcW w:w="2493" w:type="dxa"/>
          </w:tcPr>
          <w:p w:rsidR="005F2732" w:rsidRPr="00855EE4" w:rsidRDefault="00AF4F36">
            <w:pPr>
              <w:rPr>
                <w:rFonts w:cs="Times New Roman"/>
              </w:rPr>
            </w:pPr>
            <w:r w:rsidRPr="00855EE4">
              <w:rPr>
                <w:rFonts w:cs="Times New Roman"/>
              </w:rPr>
              <w:t>0,7</w:t>
            </w:r>
          </w:p>
        </w:tc>
        <w:tc>
          <w:tcPr>
            <w:tcW w:w="2493" w:type="dxa"/>
          </w:tcPr>
          <w:p w:rsidR="005F2732" w:rsidRPr="00855EE4" w:rsidRDefault="00AF4F36">
            <w:pPr>
              <w:rPr>
                <w:rFonts w:cs="Times New Roman"/>
              </w:rPr>
            </w:pPr>
            <w:r w:rsidRPr="00855EE4">
              <w:rPr>
                <w:rFonts w:cs="Times New Roman"/>
              </w:rPr>
              <w:t>−ln(0,7) ≈ 0,3567</w:t>
            </w:r>
          </w:p>
        </w:tc>
      </w:tr>
    </w:tbl>
    <w:p w:rsidR="005F2732" w:rsidRPr="00855EE4" w:rsidRDefault="00AF4F36">
      <w:pPr>
        <w:rPr>
          <w:rFonts w:cs="Times New Roman"/>
        </w:rPr>
      </w:pPr>
      <w:proofErr w:type="spellStart"/>
      <w:r w:rsidRPr="00855EE4">
        <w:rPr>
          <w:rFonts w:cs="Times New Roman"/>
        </w:rPr>
        <w:t>Tổng</w:t>
      </w:r>
      <w:proofErr w:type="spellEnd"/>
      <w:r w:rsidRPr="00855EE4">
        <w:rPr>
          <w:rFonts w:cs="Times New Roman"/>
        </w:rPr>
        <w:t xml:space="preserve"> loss ≈ 0,6852; average loss ≈ 0,2284. Loss trung bình khá thấp, cho thấy các xác suất dự đoán nhìn chung phù hợp với nhãn thực tế.</w:t>
      </w:r>
    </w:p>
    <w:p w:rsidR="005F2732" w:rsidRPr="00855EE4" w:rsidRDefault="00AF4F36">
      <w:pPr>
        <w:pStyle w:val="Heading2"/>
        <w:rPr>
          <w:rFonts w:ascii="Times New Roman" w:hAnsi="Times New Roman" w:cs="Times New Roman"/>
          <w:color w:val="auto"/>
        </w:rPr>
      </w:pPr>
      <w:r w:rsidRPr="00855EE4">
        <w:rPr>
          <w:rFonts w:ascii="Times New Roman" w:hAnsi="Times New Roman" w:cs="Times New Roman"/>
          <w:color w:val="auto"/>
        </w:rPr>
        <w:lastRenderedPageBreak/>
        <w:t>Câu 9. Perceptron Learning</w:t>
      </w:r>
    </w:p>
    <w:p w:rsidR="005F2732" w:rsidRPr="00855EE4" w:rsidRDefault="00AF4F36">
      <w:pPr>
        <w:rPr>
          <w:rFonts w:cs="Times New Roman"/>
        </w:rPr>
      </w:pPr>
      <w:r w:rsidRPr="00855EE4">
        <w:rPr>
          <w:rFonts w:cs="Times New Roman"/>
        </w:rPr>
        <w:t>Dữ liệu: (1,1,+1), (2,1,+1), (1,3,−1); w₀=(0,0), b₀=0, ρ=1.</w:t>
      </w:r>
    </w:p>
    <w:p w:rsidR="005F2732" w:rsidRPr="00855EE4" w:rsidRDefault="00AF4F36">
      <w:pPr>
        <w:rPr>
          <w:rFonts w:cs="Times New Roman"/>
        </w:rPr>
      </w:pPr>
      <w:r w:rsidRPr="00855EE4">
        <w:rPr>
          <w:rFonts w:cs="Times New Roman"/>
        </w:rPr>
        <w:t xml:space="preserve">Mẫu (1,1,+1): z=0, được xem là lớp +1 theo sign(z)=+1 khi z≥0 </w:t>
      </w:r>
      <w:r w:rsidRPr="00855EE4">
        <w:rPr>
          <w:rFonts w:ascii="Cambria Math" w:hAnsi="Cambria Math" w:cs="Cambria Math"/>
        </w:rPr>
        <w:t>⇒</w:t>
      </w:r>
      <w:r w:rsidRPr="00855EE4">
        <w:rPr>
          <w:rFonts w:cs="Times New Roman"/>
        </w:rPr>
        <w:t xml:space="preserve"> không cập nhật.</w:t>
      </w:r>
    </w:p>
    <w:p w:rsidR="005F2732" w:rsidRPr="00855EE4" w:rsidRDefault="00AF4F36">
      <w:pPr>
        <w:rPr>
          <w:rFonts w:cs="Times New Roman"/>
        </w:rPr>
      </w:pPr>
      <w:r w:rsidRPr="00855EE4">
        <w:rPr>
          <w:rFonts w:cs="Times New Roman"/>
        </w:rPr>
        <w:t xml:space="preserve">Mẫu (2,1,+1): z=0 </w:t>
      </w:r>
      <w:r w:rsidRPr="00855EE4">
        <w:rPr>
          <w:rFonts w:ascii="Cambria Math" w:hAnsi="Cambria Math" w:cs="Cambria Math"/>
        </w:rPr>
        <w:t>⇒</w:t>
      </w:r>
      <w:r w:rsidRPr="00855EE4">
        <w:rPr>
          <w:rFonts w:cs="Times New Roman"/>
        </w:rPr>
        <w:t xml:space="preserve"> không cập nhật.</w:t>
      </w:r>
    </w:p>
    <w:p w:rsidR="005F2732" w:rsidRPr="00855EE4" w:rsidRDefault="00AF4F36">
      <w:pPr>
        <w:rPr>
          <w:rFonts w:cs="Times New Roman"/>
        </w:rPr>
      </w:pPr>
      <w:r w:rsidRPr="00855EE4">
        <w:rPr>
          <w:rFonts w:cs="Times New Roman"/>
        </w:rPr>
        <w:t xml:space="preserve">Mẫu (1,3,−1): z=0 nhưng cần lớp −1 </w:t>
      </w:r>
      <w:r w:rsidRPr="00855EE4">
        <w:rPr>
          <w:rFonts w:ascii="Cambria Math" w:hAnsi="Cambria Math" w:cs="Cambria Math"/>
        </w:rPr>
        <w:t>⇒</w:t>
      </w:r>
      <w:r w:rsidRPr="00855EE4">
        <w:rPr>
          <w:rFonts w:cs="Times New Roman"/>
        </w:rPr>
        <w:t xml:space="preserve"> cập nhật w = w + ρtx = (−1,−3), b = b + ρt = −1.</w:t>
      </w:r>
    </w:p>
    <w:p w:rsidR="005F2732" w:rsidRPr="00855EE4" w:rsidRDefault="00AF4F36">
      <w:pPr>
        <w:rPr>
          <w:rFonts w:cs="Times New Roman"/>
        </w:rPr>
      </w:pPr>
      <w:r w:rsidRPr="00855EE4">
        <w:rPr>
          <w:rFonts w:cs="Times New Roman"/>
        </w:rPr>
        <w:t>Trọng số cuối sau 1 epoch: w=(−1,−3), b=−1.</w:t>
      </w:r>
    </w:p>
    <w:p w:rsidR="005F2732" w:rsidRPr="00855EE4" w:rsidRDefault="00AF4F36">
      <w:pPr>
        <w:rPr>
          <w:rFonts w:cs="Times New Roman"/>
        </w:rPr>
      </w:pPr>
      <w:r w:rsidRPr="00855EE4">
        <w:rPr>
          <w:rFonts w:cs="Times New Roman"/>
        </w:rPr>
        <w:t>Đường quyết định mới: −x₁ − 3x₂ − 1 = 0.</w:t>
      </w:r>
    </w:p>
    <w:p w:rsidR="005F2732" w:rsidRPr="00855EE4" w:rsidRDefault="00AF4F36">
      <w:pPr>
        <w:pStyle w:val="Heading2"/>
        <w:rPr>
          <w:rFonts w:ascii="Times New Roman" w:hAnsi="Times New Roman" w:cs="Times New Roman"/>
          <w:color w:val="auto"/>
        </w:rPr>
      </w:pPr>
      <w:r w:rsidRPr="00855EE4">
        <w:rPr>
          <w:rFonts w:ascii="Times New Roman" w:hAnsi="Times New Roman" w:cs="Times New Roman"/>
          <w:color w:val="auto"/>
        </w:rPr>
        <w:t>Câu 10. Hồi quy phân lớp</w:t>
      </w:r>
    </w:p>
    <w:p w:rsidR="005F2732" w:rsidRPr="00855EE4" w:rsidRDefault="00AF4F36">
      <w:pPr>
        <w:rPr>
          <w:rFonts w:cs="Times New Roman"/>
        </w:rPr>
      </w:pPr>
      <w:r w:rsidRPr="00855EE4">
        <w:rPr>
          <w:rFonts w:cs="Times New Roman"/>
        </w:rPr>
        <w:t>Trong tài liệu gốc, phần dữ liệu cụ thể của 4 mẫu và một số tham số của mô hình không hiển thị đầy đủ trong phần nội dung có thể trích xuất. Vì vậy không đủ cơ sở để tính chính xác các mẫu sai, gradient và bước cập nhật mà không tự bổ sung dữ liệu ngoài nguồn.</w:t>
      </w:r>
    </w:p>
    <w:p w:rsidR="005F2732" w:rsidRPr="00855EE4" w:rsidRDefault="00AF4F36">
      <w:pPr>
        <w:rPr>
          <w:rFonts w:cs="Times New Roman"/>
        </w:rPr>
      </w:pPr>
      <w:r w:rsidRPr="00855EE4">
        <w:rPr>
          <w:rFonts w:cs="Times New Roman"/>
        </w:rPr>
        <w:t>Có thể thực hiện theo quy trình: tính zᵢ = wᵀxᵢ+b; xác định mẫu sai; lập J(w,b)=Σ_{xₖ</w:t>
      </w:r>
      <w:r w:rsidRPr="00855EE4">
        <w:rPr>
          <w:rFonts w:ascii="Cambria Math" w:hAnsi="Cambria Math" w:cs="Cambria Math"/>
        </w:rPr>
        <w:t>∈</w:t>
      </w:r>
      <w:r w:rsidRPr="00855EE4">
        <w:rPr>
          <w:rFonts w:cs="Times New Roman"/>
        </w:rPr>
        <w:t>Y−} (−tₖ(wᵀxₖ+b)); sau đó cập nhật w và b theo Perceptron Learning.</w:t>
      </w:r>
    </w:p>
    <w:p w:rsidR="005F2732" w:rsidRPr="00855EE4" w:rsidRDefault="00AF4F36">
      <w:pPr>
        <w:pStyle w:val="Heading1"/>
        <w:rPr>
          <w:rFonts w:ascii="Times New Roman" w:hAnsi="Times New Roman" w:cs="Times New Roman"/>
          <w:color w:val="auto"/>
        </w:rPr>
      </w:pPr>
      <w:r w:rsidRPr="00855EE4">
        <w:rPr>
          <w:rFonts w:ascii="Times New Roman" w:hAnsi="Times New Roman" w:cs="Times New Roman"/>
          <w:color w:val="auto"/>
        </w:rPr>
        <w:t>PHẦN II — BÀI TẬP HỒI QUY VÀ PHÂN LỚP (PHẦN 2)</w:t>
      </w:r>
    </w:p>
    <w:p w:rsidR="005F2732" w:rsidRPr="00855EE4" w:rsidRDefault="00AF4F36">
      <w:pPr>
        <w:pStyle w:val="Heading2"/>
        <w:rPr>
          <w:rFonts w:ascii="Times New Roman" w:hAnsi="Times New Roman" w:cs="Times New Roman"/>
          <w:color w:val="auto"/>
        </w:rPr>
      </w:pPr>
      <w:r w:rsidRPr="00855EE4">
        <w:rPr>
          <w:rFonts w:ascii="Times New Roman" w:hAnsi="Times New Roman" w:cs="Times New Roman"/>
          <w:color w:val="auto"/>
        </w:rPr>
        <w:t>Câu 1. Hệ số hồi quy tuyến tính đơn bằng OLS</w:t>
      </w:r>
    </w:p>
    <w:tbl>
      <w:tblPr>
        <w:tblStyle w:val="TableGrid"/>
        <w:tblW w:w="0" w:type="auto"/>
        <w:jc w:val="center"/>
        <w:tblLook w:val="04A0" w:firstRow="1" w:lastRow="0" w:firstColumn="1" w:lastColumn="0" w:noHBand="0" w:noVBand="1"/>
      </w:tblPr>
      <w:tblGrid>
        <w:gridCol w:w="4981"/>
        <w:gridCol w:w="4981"/>
      </w:tblGrid>
      <w:tr w:rsidR="00BF6748" w:rsidRPr="00855EE4">
        <w:trPr>
          <w:jc w:val="center"/>
        </w:trPr>
        <w:tc>
          <w:tcPr>
            <w:tcW w:w="4986" w:type="dxa"/>
          </w:tcPr>
          <w:p w:rsidR="005F2732" w:rsidRPr="00855EE4" w:rsidRDefault="00AF4F36">
            <w:pPr>
              <w:rPr>
                <w:rFonts w:cs="Times New Roman"/>
              </w:rPr>
            </w:pPr>
            <w:r w:rsidRPr="00855EE4">
              <w:rPr>
                <w:rFonts w:cs="Times New Roman"/>
              </w:rPr>
              <w:t>Tuần</w:t>
            </w:r>
          </w:p>
        </w:tc>
        <w:tc>
          <w:tcPr>
            <w:tcW w:w="4986" w:type="dxa"/>
          </w:tcPr>
          <w:p w:rsidR="005F2732" w:rsidRPr="00855EE4" w:rsidRDefault="00AF4F36">
            <w:pPr>
              <w:rPr>
                <w:rFonts w:cs="Times New Roman"/>
              </w:rPr>
            </w:pPr>
            <w:r w:rsidRPr="00855EE4">
              <w:rPr>
                <w:rFonts w:cs="Times New Roman"/>
              </w:rPr>
              <w:t>Doanh số</w:t>
            </w:r>
          </w:p>
        </w:tc>
      </w:tr>
      <w:tr w:rsidR="00BF6748" w:rsidRPr="00855EE4">
        <w:trPr>
          <w:jc w:val="center"/>
        </w:trPr>
        <w:tc>
          <w:tcPr>
            <w:tcW w:w="4986" w:type="dxa"/>
          </w:tcPr>
          <w:p w:rsidR="005F2732" w:rsidRPr="00855EE4" w:rsidRDefault="00AF4F36">
            <w:pPr>
              <w:rPr>
                <w:rFonts w:cs="Times New Roman"/>
              </w:rPr>
            </w:pPr>
            <w:r w:rsidRPr="00855EE4">
              <w:rPr>
                <w:rFonts w:cs="Times New Roman"/>
              </w:rPr>
              <w:t>1</w:t>
            </w:r>
          </w:p>
        </w:tc>
        <w:tc>
          <w:tcPr>
            <w:tcW w:w="4986" w:type="dxa"/>
          </w:tcPr>
          <w:p w:rsidR="005F2732" w:rsidRPr="00855EE4" w:rsidRDefault="00AF4F36">
            <w:pPr>
              <w:rPr>
                <w:rFonts w:cs="Times New Roman"/>
              </w:rPr>
            </w:pPr>
            <w:r w:rsidRPr="00855EE4">
              <w:rPr>
                <w:rFonts w:cs="Times New Roman"/>
              </w:rPr>
              <w:t>1,2</w:t>
            </w:r>
          </w:p>
        </w:tc>
      </w:tr>
      <w:tr w:rsidR="00BF6748" w:rsidRPr="00855EE4">
        <w:trPr>
          <w:jc w:val="center"/>
        </w:trPr>
        <w:tc>
          <w:tcPr>
            <w:tcW w:w="4986" w:type="dxa"/>
          </w:tcPr>
          <w:p w:rsidR="005F2732" w:rsidRPr="00855EE4" w:rsidRDefault="00AF4F36">
            <w:pPr>
              <w:rPr>
                <w:rFonts w:cs="Times New Roman"/>
              </w:rPr>
            </w:pPr>
            <w:r w:rsidRPr="00855EE4">
              <w:rPr>
                <w:rFonts w:cs="Times New Roman"/>
              </w:rPr>
              <w:t>2</w:t>
            </w:r>
          </w:p>
        </w:tc>
        <w:tc>
          <w:tcPr>
            <w:tcW w:w="4986" w:type="dxa"/>
          </w:tcPr>
          <w:p w:rsidR="005F2732" w:rsidRPr="00855EE4" w:rsidRDefault="00AF4F36">
            <w:pPr>
              <w:rPr>
                <w:rFonts w:cs="Times New Roman"/>
              </w:rPr>
            </w:pPr>
            <w:r w:rsidRPr="00855EE4">
              <w:rPr>
                <w:rFonts w:cs="Times New Roman"/>
              </w:rPr>
              <w:t>1,8</w:t>
            </w:r>
          </w:p>
        </w:tc>
      </w:tr>
      <w:tr w:rsidR="00BF6748" w:rsidRPr="00855EE4">
        <w:trPr>
          <w:jc w:val="center"/>
        </w:trPr>
        <w:tc>
          <w:tcPr>
            <w:tcW w:w="4986" w:type="dxa"/>
          </w:tcPr>
          <w:p w:rsidR="005F2732" w:rsidRPr="00855EE4" w:rsidRDefault="00AF4F36">
            <w:pPr>
              <w:rPr>
                <w:rFonts w:cs="Times New Roman"/>
              </w:rPr>
            </w:pPr>
            <w:r w:rsidRPr="00855EE4">
              <w:rPr>
                <w:rFonts w:cs="Times New Roman"/>
              </w:rPr>
              <w:t>3</w:t>
            </w:r>
          </w:p>
        </w:tc>
        <w:tc>
          <w:tcPr>
            <w:tcW w:w="4986" w:type="dxa"/>
          </w:tcPr>
          <w:p w:rsidR="005F2732" w:rsidRPr="00855EE4" w:rsidRDefault="00AF4F36">
            <w:pPr>
              <w:rPr>
                <w:rFonts w:cs="Times New Roman"/>
              </w:rPr>
            </w:pPr>
            <w:r w:rsidRPr="00855EE4">
              <w:rPr>
                <w:rFonts w:cs="Times New Roman"/>
              </w:rPr>
              <w:t>2,6</w:t>
            </w:r>
          </w:p>
        </w:tc>
      </w:tr>
      <w:tr w:rsidR="00BF6748" w:rsidRPr="00855EE4">
        <w:trPr>
          <w:jc w:val="center"/>
        </w:trPr>
        <w:tc>
          <w:tcPr>
            <w:tcW w:w="4986" w:type="dxa"/>
          </w:tcPr>
          <w:p w:rsidR="005F2732" w:rsidRPr="00855EE4" w:rsidRDefault="00AF4F36">
            <w:pPr>
              <w:rPr>
                <w:rFonts w:cs="Times New Roman"/>
              </w:rPr>
            </w:pPr>
            <w:r w:rsidRPr="00855EE4">
              <w:rPr>
                <w:rFonts w:cs="Times New Roman"/>
              </w:rPr>
              <w:t>4</w:t>
            </w:r>
          </w:p>
        </w:tc>
        <w:tc>
          <w:tcPr>
            <w:tcW w:w="4986" w:type="dxa"/>
          </w:tcPr>
          <w:p w:rsidR="005F2732" w:rsidRPr="00855EE4" w:rsidRDefault="00AF4F36">
            <w:pPr>
              <w:rPr>
                <w:rFonts w:cs="Times New Roman"/>
              </w:rPr>
            </w:pPr>
            <w:r w:rsidRPr="00855EE4">
              <w:rPr>
                <w:rFonts w:cs="Times New Roman"/>
              </w:rPr>
              <w:t>3,2</w:t>
            </w:r>
          </w:p>
        </w:tc>
      </w:tr>
      <w:tr w:rsidR="00BF6748" w:rsidRPr="00855EE4">
        <w:trPr>
          <w:jc w:val="center"/>
        </w:trPr>
        <w:tc>
          <w:tcPr>
            <w:tcW w:w="4986" w:type="dxa"/>
          </w:tcPr>
          <w:p w:rsidR="005F2732" w:rsidRPr="00855EE4" w:rsidRDefault="00AF4F36">
            <w:pPr>
              <w:rPr>
                <w:rFonts w:cs="Times New Roman"/>
              </w:rPr>
            </w:pPr>
            <w:r w:rsidRPr="00855EE4">
              <w:rPr>
                <w:rFonts w:cs="Times New Roman"/>
              </w:rPr>
              <w:t>5</w:t>
            </w:r>
          </w:p>
        </w:tc>
        <w:tc>
          <w:tcPr>
            <w:tcW w:w="4986" w:type="dxa"/>
          </w:tcPr>
          <w:p w:rsidR="005F2732" w:rsidRPr="00855EE4" w:rsidRDefault="00AF4F36">
            <w:pPr>
              <w:rPr>
                <w:rFonts w:cs="Times New Roman"/>
              </w:rPr>
            </w:pPr>
            <w:r w:rsidRPr="00855EE4">
              <w:rPr>
                <w:rFonts w:cs="Times New Roman"/>
              </w:rPr>
              <w:t>3,8</w:t>
            </w:r>
          </w:p>
        </w:tc>
      </w:tr>
    </w:tbl>
    <w:p w:rsidR="005F2732" w:rsidRPr="00855EE4" w:rsidRDefault="00AF4F36">
      <w:pPr>
        <w:rPr>
          <w:rFonts w:cs="Times New Roman"/>
        </w:rPr>
      </w:pPr>
      <w:r w:rsidRPr="00855EE4">
        <w:rPr>
          <w:rFonts w:cs="Times New Roman"/>
        </w:rPr>
        <w:t>x̄ = 3; ȳ = 2,52.</w:t>
      </w:r>
    </w:p>
    <w:p w:rsidR="005F2732" w:rsidRPr="00855EE4" w:rsidRDefault="00AF4F36">
      <w:pPr>
        <w:rPr>
          <w:rFonts w:cs="Times New Roman"/>
        </w:rPr>
      </w:pPr>
      <w:r w:rsidRPr="00855EE4">
        <w:rPr>
          <w:rFonts w:cs="Times New Roman"/>
        </w:rPr>
        <w:t>a₁ = [Σxy − n x̄ȳ]/[Σx² − n x̄²] = 0,66; a₀ = ȳ − a₁x̄ = 0,54.</w:t>
      </w:r>
    </w:p>
    <w:p w:rsidR="005F2732" w:rsidRPr="00855EE4" w:rsidRDefault="00AF4F36">
      <w:pPr>
        <w:rPr>
          <w:rFonts w:cs="Times New Roman"/>
        </w:rPr>
      </w:pPr>
      <w:r w:rsidRPr="00855EE4">
        <w:rPr>
          <w:rFonts w:cs="Times New Roman"/>
        </w:rPr>
        <w:t>Phương trình: ŷ = 0,54 + 0,66x.</w:t>
      </w:r>
    </w:p>
    <w:p w:rsidR="005F2732" w:rsidRPr="00855EE4" w:rsidRDefault="00AF4F36">
      <w:pPr>
        <w:rPr>
          <w:rFonts w:cs="Times New Roman"/>
        </w:rPr>
      </w:pPr>
      <w:r w:rsidRPr="00855EE4">
        <w:rPr>
          <w:rFonts w:cs="Times New Roman"/>
        </w:rPr>
        <w:t>Tuần 7: ŷ = 0,54 + 0,66·7 = 5,16. Tuần 9: ŷ = 0,54 + 0,66·9 = 6,48.</w:t>
      </w:r>
    </w:p>
    <w:p w:rsidR="005F2732" w:rsidRPr="00855EE4" w:rsidRDefault="00AF4F36">
      <w:pPr>
        <w:pStyle w:val="Heading2"/>
        <w:rPr>
          <w:rFonts w:ascii="Times New Roman" w:hAnsi="Times New Roman" w:cs="Times New Roman"/>
          <w:color w:val="auto"/>
        </w:rPr>
      </w:pPr>
      <w:r w:rsidRPr="00855EE4">
        <w:rPr>
          <w:rFonts w:ascii="Times New Roman" w:hAnsi="Times New Roman" w:cs="Times New Roman"/>
          <w:color w:val="auto"/>
        </w:rPr>
        <w:t>Câu 2. Sai số dự đoán</w:t>
      </w:r>
    </w:p>
    <w:p w:rsidR="005F2732" w:rsidRPr="00855EE4" w:rsidRDefault="00AF4F36">
      <w:pPr>
        <w:rPr>
          <w:rFonts w:cs="Times New Roman"/>
        </w:rPr>
      </w:pPr>
      <w:r w:rsidRPr="00855EE4">
        <w:rPr>
          <w:rFonts w:cs="Times New Roman"/>
        </w:rPr>
        <w:t>Mô hình: ŷ = 0,54 + 0,66x.</w:t>
      </w:r>
    </w:p>
    <w:tbl>
      <w:tblPr>
        <w:tblStyle w:val="TableGrid"/>
        <w:tblW w:w="0" w:type="auto"/>
        <w:jc w:val="center"/>
        <w:tblLook w:val="04A0" w:firstRow="1" w:lastRow="0" w:firstColumn="1" w:lastColumn="0" w:noHBand="0" w:noVBand="1"/>
      </w:tblPr>
      <w:tblGrid>
        <w:gridCol w:w="1992"/>
        <w:gridCol w:w="1992"/>
        <w:gridCol w:w="1992"/>
        <w:gridCol w:w="1993"/>
        <w:gridCol w:w="1993"/>
      </w:tblGrid>
      <w:tr w:rsidR="00BF6748" w:rsidRPr="00855EE4">
        <w:trPr>
          <w:jc w:val="center"/>
        </w:trPr>
        <w:tc>
          <w:tcPr>
            <w:tcW w:w="1994" w:type="dxa"/>
          </w:tcPr>
          <w:p w:rsidR="005F2732" w:rsidRPr="00855EE4" w:rsidRDefault="00AF4F36">
            <w:pPr>
              <w:rPr>
                <w:rFonts w:cs="Times New Roman"/>
              </w:rPr>
            </w:pPr>
            <w:r w:rsidRPr="00855EE4">
              <w:rPr>
                <w:rFonts w:cs="Times New Roman"/>
              </w:rPr>
              <w:t>x</w:t>
            </w:r>
          </w:p>
        </w:tc>
        <w:tc>
          <w:tcPr>
            <w:tcW w:w="1994" w:type="dxa"/>
          </w:tcPr>
          <w:p w:rsidR="005F2732" w:rsidRPr="00855EE4" w:rsidRDefault="00AF4F36">
            <w:pPr>
              <w:rPr>
                <w:rFonts w:cs="Times New Roman"/>
              </w:rPr>
            </w:pPr>
            <w:r w:rsidRPr="00855EE4">
              <w:rPr>
                <w:rFonts w:cs="Times New Roman"/>
              </w:rPr>
              <w:t>y</w:t>
            </w:r>
          </w:p>
        </w:tc>
        <w:tc>
          <w:tcPr>
            <w:tcW w:w="1994" w:type="dxa"/>
          </w:tcPr>
          <w:p w:rsidR="005F2732" w:rsidRPr="00855EE4" w:rsidRDefault="00AF4F36">
            <w:pPr>
              <w:rPr>
                <w:rFonts w:cs="Times New Roman"/>
              </w:rPr>
            </w:pPr>
            <w:r w:rsidRPr="00855EE4">
              <w:rPr>
                <w:rFonts w:cs="Times New Roman"/>
              </w:rPr>
              <w:t>ŷ</w:t>
            </w:r>
          </w:p>
        </w:tc>
        <w:tc>
          <w:tcPr>
            <w:tcW w:w="1994" w:type="dxa"/>
          </w:tcPr>
          <w:p w:rsidR="005F2732" w:rsidRPr="00855EE4" w:rsidRDefault="00AF4F36">
            <w:pPr>
              <w:rPr>
                <w:rFonts w:cs="Times New Roman"/>
              </w:rPr>
            </w:pPr>
            <w:r w:rsidRPr="00855EE4">
              <w:rPr>
                <w:rFonts w:cs="Times New Roman"/>
              </w:rPr>
              <w:t>e = y−ŷ</w:t>
            </w:r>
          </w:p>
        </w:tc>
        <w:tc>
          <w:tcPr>
            <w:tcW w:w="1994" w:type="dxa"/>
          </w:tcPr>
          <w:p w:rsidR="005F2732" w:rsidRPr="00855EE4" w:rsidRDefault="00AF4F36">
            <w:pPr>
              <w:rPr>
                <w:rFonts w:cs="Times New Roman"/>
              </w:rPr>
            </w:pPr>
            <w:r w:rsidRPr="00855EE4">
              <w:rPr>
                <w:rFonts w:cs="Times New Roman"/>
              </w:rPr>
              <w:t>e²</w:t>
            </w:r>
          </w:p>
        </w:tc>
      </w:tr>
      <w:tr w:rsidR="00BF6748" w:rsidRPr="00855EE4">
        <w:trPr>
          <w:jc w:val="center"/>
        </w:trPr>
        <w:tc>
          <w:tcPr>
            <w:tcW w:w="1994" w:type="dxa"/>
          </w:tcPr>
          <w:p w:rsidR="005F2732" w:rsidRPr="00855EE4" w:rsidRDefault="00AF4F36">
            <w:pPr>
              <w:rPr>
                <w:rFonts w:cs="Times New Roman"/>
              </w:rPr>
            </w:pPr>
            <w:r w:rsidRPr="00855EE4">
              <w:rPr>
                <w:rFonts w:cs="Times New Roman"/>
              </w:rPr>
              <w:t>1</w:t>
            </w:r>
          </w:p>
        </w:tc>
        <w:tc>
          <w:tcPr>
            <w:tcW w:w="1994" w:type="dxa"/>
          </w:tcPr>
          <w:p w:rsidR="005F2732" w:rsidRPr="00855EE4" w:rsidRDefault="00AF4F36">
            <w:pPr>
              <w:rPr>
                <w:rFonts w:cs="Times New Roman"/>
              </w:rPr>
            </w:pPr>
            <w:r w:rsidRPr="00855EE4">
              <w:rPr>
                <w:rFonts w:cs="Times New Roman"/>
              </w:rPr>
              <w:t>1,2</w:t>
            </w:r>
          </w:p>
        </w:tc>
        <w:tc>
          <w:tcPr>
            <w:tcW w:w="1994" w:type="dxa"/>
          </w:tcPr>
          <w:p w:rsidR="005F2732" w:rsidRPr="00855EE4" w:rsidRDefault="00AF4F36">
            <w:pPr>
              <w:rPr>
                <w:rFonts w:cs="Times New Roman"/>
              </w:rPr>
            </w:pPr>
            <w:r w:rsidRPr="00855EE4">
              <w:rPr>
                <w:rFonts w:cs="Times New Roman"/>
              </w:rPr>
              <w:t>1,20</w:t>
            </w:r>
          </w:p>
        </w:tc>
        <w:tc>
          <w:tcPr>
            <w:tcW w:w="1994" w:type="dxa"/>
          </w:tcPr>
          <w:p w:rsidR="005F2732" w:rsidRPr="00855EE4" w:rsidRDefault="00AF4F36">
            <w:pPr>
              <w:rPr>
                <w:rFonts w:cs="Times New Roman"/>
              </w:rPr>
            </w:pPr>
            <w:r w:rsidRPr="00855EE4">
              <w:rPr>
                <w:rFonts w:cs="Times New Roman"/>
              </w:rPr>
              <w:t>0</w:t>
            </w:r>
          </w:p>
        </w:tc>
        <w:tc>
          <w:tcPr>
            <w:tcW w:w="1994" w:type="dxa"/>
          </w:tcPr>
          <w:p w:rsidR="005F2732" w:rsidRPr="00855EE4" w:rsidRDefault="00AF4F36">
            <w:pPr>
              <w:rPr>
                <w:rFonts w:cs="Times New Roman"/>
              </w:rPr>
            </w:pPr>
            <w:r w:rsidRPr="00855EE4">
              <w:rPr>
                <w:rFonts w:cs="Times New Roman"/>
              </w:rPr>
              <w:t>0</w:t>
            </w:r>
          </w:p>
        </w:tc>
      </w:tr>
      <w:tr w:rsidR="00BF6748" w:rsidRPr="00855EE4">
        <w:trPr>
          <w:jc w:val="center"/>
        </w:trPr>
        <w:tc>
          <w:tcPr>
            <w:tcW w:w="1994" w:type="dxa"/>
          </w:tcPr>
          <w:p w:rsidR="005F2732" w:rsidRPr="00855EE4" w:rsidRDefault="00AF4F36">
            <w:pPr>
              <w:rPr>
                <w:rFonts w:cs="Times New Roman"/>
              </w:rPr>
            </w:pPr>
            <w:r w:rsidRPr="00855EE4">
              <w:rPr>
                <w:rFonts w:cs="Times New Roman"/>
              </w:rPr>
              <w:t>2</w:t>
            </w:r>
          </w:p>
        </w:tc>
        <w:tc>
          <w:tcPr>
            <w:tcW w:w="1994" w:type="dxa"/>
          </w:tcPr>
          <w:p w:rsidR="005F2732" w:rsidRPr="00855EE4" w:rsidRDefault="00AF4F36">
            <w:pPr>
              <w:rPr>
                <w:rFonts w:cs="Times New Roman"/>
              </w:rPr>
            </w:pPr>
            <w:r w:rsidRPr="00855EE4">
              <w:rPr>
                <w:rFonts w:cs="Times New Roman"/>
              </w:rPr>
              <w:t>1,8</w:t>
            </w:r>
          </w:p>
        </w:tc>
        <w:tc>
          <w:tcPr>
            <w:tcW w:w="1994" w:type="dxa"/>
          </w:tcPr>
          <w:p w:rsidR="005F2732" w:rsidRPr="00855EE4" w:rsidRDefault="00AF4F36">
            <w:pPr>
              <w:rPr>
                <w:rFonts w:cs="Times New Roman"/>
              </w:rPr>
            </w:pPr>
            <w:r w:rsidRPr="00855EE4">
              <w:rPr>
                <w:rFonts w:cs="Times New Roman"/>
              </w:rPr>
              <w:t>1,86</w:t>
            </w:r>
          </w:p>
        </w:tc>
        <w:tc>
          <w:tcPr>
            <w:tcW w:w="1994" w:type="dxa"/>
          </w:tcPr>
          <w:p w:rsidR="005F2732" w:rsidRPr="00855EE4" w:rsidRDefault="00AF4F36">
            <w:pPr>
              <w:rPr>
                <w:rFonts w:cs="Times New Roman"/>
              </w:rPr>
            </w:pPr>
            <w:r w:rsidRPr="00855EE4">
              <w:rPr>
                <w:rFonts w:cs="Times New Roman"/>
              </w:rPr>
              <w:t>−0,06</w:t>
            </w:r>
          </w:p>
        </w:tc>
        <w:tc>
          <w:tcPr>
            <w:tcW w:w="1994" w:type="dxa"/>
          </w:tcPr>
          <w:p w:rsidR="005F2732" w:rsidRPr="00855EE4" w:rsidRDefault="00AF4F36">
            <w:pPr>
              <w:rPr>
                <w:rFonts w:cs="Times New Roman"/>
              </w:rPr>
            </w:pPr>
            <w:r w:rsidRPr="00855EE4">
              <w:rPr>
                <w:rFonts w:cs="Times New Roman"/>
              </w:rPr>
              <w:t>0,0036</w:t>
            </w:r>
          </w:p>
        </w:tc>
      </w:tr>
      <w:tr w:rsidR="00BF6748" w:rsidRPr="00855EE4">
        <w:trPr>
          <w:jc w:val="center"/>
        </w:trPr>
        <w:tc>
          <w:tcPr>
            <w:tcW w:w="1994" w:type="dxa"/>
          </w:tcPr>
          <w:p w:rsidR="005F2732" w:rsidRPr="00855EE4" w:rsidRDefault="00AF4F36">
            <w:pPr>
              <w:rPr>
                <w:rFonts w:cs="Times New Roman"/>
              </w:rPr>
            </w:pPr>
            <w:r w:rsidRPr="00855EE4">
              <w:rPr>
                <w:rFonts w:cs="Times New Roman"/>
              </w:rPr>
              <w:t>3</w:t>
            </w:r>
          </w:p>
        </w:tc>
        <w:tc>
          <w:tcPr>
            <w:tcW w:w="1994" w:type="dxa"/>
          </w:tcPr>
          <w:p w:rsidR="005F2732" w:rsidRPr="00855EE4" w:rsidRDefault="00AF4F36">
            <w:pPr>
              <w:rPr>
                <w:rFonts w:cs="Times New Roman"/>
              </w:rPr>
            </w:pPr>
            <w:r w:rsidRPr="00855EE4">
              <w:rPr>
                <w:rFonts w:cs="Times New Roman"/>
              </w:rPr>
              <w:t>2,6</w:t>
            </w:r>
          </w:p>
        </w:tc>
        <w:tc>
          <w:tcPr>
            <w:tcW w:w="1994" w:type="dxa"/>
          </w:tcPr>
          <w:p w:rsidR="005F2732" w:rsidRPr="00855EE4" w:rsidRDefault="00AF4F36">
            <w:pPr>
              <w:rPr>
                <w:rFonts w:cs="Times New Roman"/>
              </w:rPr>
            </w:pPr>
            <w:r w:rsidRPr="00855EE4">
              <w:rPr>
                <w:rFonts w:cs="Times New Roman"/>
              </w:rPr>
              <w:t>2,52</w:t>
            </w:r>
          </w:p>
        </w:tc>
        <w:tc>
          <w:tcPr>
            <w:tcW w:w="1994" w:type="dxa"/>
          </w:tcPr>
          <w:p w:rsidR="005F2732" w:rsidRPr="00855EE4" w:rsidRDefault="00AF4F36">
            <w:pPr>
              <w:rPr>
                <w:rFonts w:cs="Times New Roman"/>
              </w:rPr>
            </w:pPr>
            <w:r w:rsidRPr="00855EE4">
              <w:rPr>
                <w:rFonts w:cs="Times New Roman"/>
              </w:rPr>
              <w:t>0,08</w:t>
            </w:r>
          </w:p>
        </w:tc>
        <w:tc>
          <w:tcPr>
            <w:tcW w:w="1994" w:type="dxa"/>
          </w:tcPr>
          <w:p w:rsidR="005F2732" w:rsidRPr="00855EE4" w:rsidRDefault="00AF4F36">
            <w:pPr>
              <w:rPr>
                <w:rFonts w:cs="Times New Roman"/>
              </w:rPr>
            </w:pPr>
            <w:r w:rsidRPr="00855EE4">
              <w:rPr>
                <w:rFonts w:cs="Times New Roman"/>
              </w:rPr>
              <w:t>0,0064</w:t>
            </w:r>
          </w:p>
        </w:tc>
      </w:tr>
      <w:tr w:rsidR="00BF6748" w:rsidRPr="00855EE4">
        <w:trPr>
          <w:jc w:val="center"/>
        </w:trPr>
        <w:tc>
          <w:tcPr>
            <w:tcW w:w="1994" w:type="dxa"/>
          </w:tcPr>
          <w:p w:rsidR="005F2732" w:rsidRPr="00855EE4" w:rsidRDefault="00AF4F36">
            <w:pPr>
              <w:rPr>
                <w:rFonts w:cs="Times New Roman"/>
              </w:rPr>
            </w:pPr>
            <w:r w:rsidRPr="00855EE4">
              <w:rPr>
                <w:rFonts w:cs="Times New Roman"/>
              </w:rPr>
              <w:t>4</w:t>
            </w:r>
          </w:p>
        </w:tc>
        <w:tc>
          <w:tcPr>
            <w:tcW w:w="1994" w:type="dxa"/>
          </w:tcPr>
          <w:p w:rsidR="005F2732" w:rsidRPr="00855EE4" w:rsidRDefault="00AF4F36">
            <w:pPr>
              <w:rPr>
                <w:rFonts w:cs="Times New Roman"/>
              </w:rPr>
            </w:pPr>
            <w:r w:rsidRPr="00855EE4">
              <w:rPr>
                <w:rFonts w:cs="Times New Roman"/>
              </w:rPr>
              <w:t>3,2</w:t>
            </w:r>
          </w:p>
        </w:tc>
        <w:tc>
          <w:tcPr>
            <w:tcW w:w="1994" w:type="dxa"/>
          </w:tcPr>
          <w:p w:rsidR="005F2732" w:rsidRPr="00855EE4" w:rsidRDefault="00AF4F36">
            <w:pPr>
              <w:rPr>
                <w:rFonts w:cs="Times New Roman"/>
              </w:rPr>
            </w:pPr>
            <w:r w:rsidRPr="00855EE4">
              <w:rPr>
                <w:rFonts w:cs="Times New Roman"/>
              </w:rPr>
              <w:t>3,18</w:t>
            </w:r>
          </w:p>
        </w:tc>
        <w:tc>
          <w:tcPr>
            <w:tcW w:w="1994" w:type="dxa"/>
          </w:tcPr>
          <w:p w:rsidR="005F2732" w:rsidRPr="00855EE4" w:rsidRDefault="00AF4F36">
            <w:pPr>
              <w:rPr>
                <w:rFonts w:cs="Times New Roman"/>
              </w:rPr>
            </w:pPr>
            <w:r w:rsidRPr="00855EE4">
              <w:rPr>
                <w:rFonts w:cs="Times New Roman"/>
              </w:rPr>
              <w:t>0,02</w:t>
            </w:r>
          </w:p>
        </w:tc>
        <w:tc>
          <w:tcPr>
            <w:tcW w:w="1994" w:type="dxa"/>
          </w:tcPr>
          <w:p w:rsidR="005F2732" w:rsidRPr="00855EE4" w:rsidRDefault="00AF4F36">
            <w:pPr>
              <w:rPr>
                <w:rFonts w:cs="Times New Roman"/>
              </w:rPr>
            </w:pPr>
            <w:r w:rsidRPr="00855EE4">
              <w:rPr>
                <w:rFonts w:cs="Times New Roman"/>
              </w:rPr>
              <w:t>0,0004</w:t>
            </w:r>
          </w:p>
        </w:tc>
      </w:tr>
      <w:tr w:rsidR="00BF6748" w:rsidRPr="00855EE4">
        <w:trPr>
          <w:jc w:val="center"/>
        </w:trPr>
        <w:tc>
          <w:tcPr>
            <w:tcW w:w="1994" w:type="dxa"/>
          </w:tcPr>
          <w:p w:rsidR="005F2732" w:rsidRPr="00855EE4" w:rsidRDefault="00AF4F36">
            <w:pPr>
              <w:rPr>
                <w:rFonts w:cs="Times New Roman"/>
              </w:rPr>
            </w:pPr>
            <w:r w:rsidRPr="00855EE4">
              <w:rPr>
                <w:rFonts w:cs="Times New Roman"/>
              </w:rPr>
              <w:t>5</w:t>
            </w:r>
          </w:p>
        </w:tc>
        <w:tc>
          <w:tcPr>
            <w:tcW w:w="1994" w:type="dxa"/>
          </w:tcPr>
          <w:p w:rsidR="005F2732" w:rsidRPr="00855EE4" w:rsidRDefault="00AF4F36">
            <w:pPr>
              <w:rPr>
                <w:rFonts w:cs="Times New Roman"/>
              </w:rPr>
            </w:pPr>
            <w:r w:rsidRPr="00855EE4">
              <w:rPr>
                <w:rFonts w:cs="Times New Roman"/>
              </w:rPr>
              <w:t>3,8</w:t>
            </w:r>
          </w:p>
        </w:tc>
        <w:tc>
          <w:tcPr>
            <w:tcW w:w="1994" w:type="dxa"/>
          </w:tcPr>
          <w:p w:rsidR="005F2732" w:rsidRPr="00855EE4" w:rsidRDefault="00AF4F36">
            <w:pPr>
              <w:rPr>
                <w:rFonts w:cs="Times New Roman"/>
              </w:rPr>
            </w:pPr>
            <w:r w:rsidRPr="00855EE4">
              <w:rPr>
                <w:rFonts w:cs="Times New Roman"/>
              </w:rPr>
              <w:t>3,84</w:t>
            </w:r>
          </w:p>
        </w:tc>
        <w:tc>
          <w:tcPr>
            <w:tcW w:w="1994" w:type="dxa"/>
          </w:tcPr>
          <w:p w:rsidR="005F2732" w:rsidRPr="00855EE4" w:rsidRDefault="00AF4F36">
            <w:pPr>
              <w:rPr>
                <w:rFonts w:cs="Times New Roman"/>
              </w:rPr>
            </w:pPr>
            <w:r w:rsidRPr="00855EE4">
              <w:rPr>
                <w:rFonts w:cs="Times New Roman"/>
              </w:rPr>
              <w:t>−0,04</w:t>
            </w:r>
          </w:p>
        </w:tc>
        <w:tc>
          <w:tcPr>
            <w:tcW w:w="1994" w:type="dxa"/>
          </w:tcPr>
          <w:p w:rsidR="005F2732" w:rsidRPr="00855EE4" w:rsidRDefault="00AF4F36">
            <w:pPr>
              <w:rPr>
                <w:rFonts w:cs="Times New Roman"/>
              </w:rPr>
            </w:pPr>
            <w:r w:rsidRPr="00855EE4">
              <w:rPr>
                <w:rFonts w:cs="Times New Roman"/>
              </w:rPr>
              <w:t>0,0016</w:t>
            </w:r>
          </w:p>
        </w:tc>
      </w:tr>
    </w:tbl>
    <w:p w:rsidR="005F2732" w:rsidRPr="00855EE4" w:rsidRDefault="00AF4F36">
      <w:pPr>
        <w:rPr>
          <w:rFonts w:cs="Times New Roman"/>
        </w:rPr>
      </w:pPr>
      <w:r w:rsidRPr="00855EE4">
        <w:rPr>
          <w:rFonts w:cs="Times New Roman"/>
        </w:rPr>
        <w:t>SSE = Σe² = 0,012. Mô hình khớp rất sát với dữ liệu trong bài vì tổng bình phương sai số nhỏ.</w:t>
      </w:r>
    </w:p>
    <w:p w:rsidR="005F2732" w:rsidRPr="00855EE4" w:rsidRDefault="00AF4F36">
      <w:pPr>
        <w:pStyle w:val="Heading2"/>
        <w:rPr>
          <w:rFonts w:ascii="Times New Roman" w:hAnsi="Times New Roman" w:cs="Times New Roman"/>
          <w:color w:val="auto"/>
        </w:rPr>
      </w:pPr>
      <w:r w:rsidRPr="00855EE4">
        <w:rPr>
          <w:rFonts w:ascii="Times New Roman" w:hAnsi="Times New Roman" w:cs="Times New Roman"/>
          <w:color w:val="auto"/>
        </w:rPr>
        <w:lastRenderedPageBreak/>
        <w:t>Câu 3. MAE, MSE, RMSE</w:t>
      </w:r>
    </w:p>
    <w:tbl>
      <w:tblPr>
        <w:tblStyle w:val="TableGrid"/>
        <w:tblW w:w="0" w:type="auto"/>
        <w:jc w:val="center"/>
        <w:tblLook w:val="04A0" w:firstRow="1" w:lastRow="0" w:firstColumn="1" w:lastColumn="0" w:noHBand="0" w:noVBand="1"/>
      </w:tblPr>
      <w:tblGrid>
        <w:gridCol w:w="1993"/>
        <w:gridCol w:w="1993"/>
        <w:gridCol w:w="1992"/>
        <w:gridCol w:w="1992"/>
        <w:gridCol w:w="1992"/>
      </w:tblGrid>
      <w:tr w:rsidR="00BF6748" w:rsidRPr="00855EE4">
        <w:trPr>
          <w:jc w:val="center"/>
        </w:trPr>
        <w:tc>
          <w:tcPr>
            <w:tcW w:w="1994" w:type="dxa"/>
          </w:tcPr>
          <w:p w:rsidR="005F2732" w:rsidRPr="00855EE4" w:rsidRDefault="00AF4F36">
            <w:pPr>
              <w:rPr>
                <w:rFonts w:cs="Times New Roman"/>
              </w:rPr>
            </w:pPr>
            <w:r w:rsidRPr="00855EE4">
              <w:rPr>
                <w:rFonts w:cs="Times New Roman"/>
              </w:rPr>
              <w:t>Mẫu</w:t>
            </w:r>
          </w:p>
        </w:tc>
        <w:tc>
          <w:tcPr>
            <w:tcW w:w="1994" w:type="dxa"/>
          </w:tcPr>
          <w:p w:rsidR="005F2732" w:rsidRPr="00855EE4" w:rsidRDefault="00AF4F36">
            <w:pPr>
              <w:rPr>
                <w:rFonts w:cs="Times New Roman"/>
              </w:rPr>
            </w:pPr>
            <w:r w:rsidRPr="00855EE4">
              <w:rPr>
                <w:rFonts w:cs="Times New Roman"/>
              </w:rPr>
              <w:t>Thực tế</w:t>
            </w:r>
          </w:p>
        </w:tc>
        <w:tc>
          <w:tcPr>
            <w:tcW w:w="1994" w:type="dxa"/>
          </w:tcPr>
          <w:p w:rsidR="005F2732" w:rsidRPr="00855EE4" w:rsidRDefault="00AF4F36">
            <w:pPr>
              <w:rPr>
                <w:rFonts w:cs="Times New Roman"/>
              </w:rPr>
            </w:pPr>
            <w:r w:rsidRPr="00855EE4">
              <w:rPr>
                <w:rFonts w:cs="Times New Roman"/>
              </w:rPr>
              <w:t>Dự đoán</w:t>
            </w:r>
          </w:p>
        </w:tc>
        <w:tc>
          <w:tcPr>
            <w:tcW w:w="1994" w:type="dxa"/>
          </w:tcPr>
          <w:p w:rsidR="005F2732" w:rsidRPr="00855EE4" w:rsidRDefault="00AF4F36">
            <w:pPr>
              <w:rPr>
                <w:rFonts w:cs="Times New Roman"/>
              </w:rPr>
            </w:pPr>
            <w:r w:rsidRPr="00855EE4">
              <w:rPr>
                <w:rFonts w:cs="Times New Roman"/>
              </w:rPr>
              <w:t>|e|</w:t>
            </w:r>
          </w:p>
        </w:tc>
        <w:tc>
          <w:tcPr>
            <w:tcW w:w="1994" w:type="dxa"/>
          </w:tcPr>
          <w:p w:rsidR="005F2732" w:rsidRPr="00855EE4" w:rsidRDefault="00AF4F36">
            <w:pPr>
              <w:rPr>
                <w:rFonts w:cs="Times New Roman"/>
              </w:rPr>
            </w:pPr>
            <w:r w:rsidRPr="00855EE4">
              <w:rPr>
                <w:rFonts w:cs="Times New Roman"/>
              </w:rPr>
              <w:t>e²</w:t>
            </w:r>
          </w:p>
        </w:tc>
      </w:tr>
      <w:tr w:rsidR="00BF6748" w:rsidRPr="00855EE4">
        <w:trPr>
          <w:jc w:val="center"/>
        </w:trPr>
        <w:tc>
          <w:tcPr>
            <w:tcW w:w="1994" w:type="dxa"/>
          </w:tcPr>
          <w:p w:rsidR="005F2732" w:rsidRPr="00855EE4" w:rsidRDefault="00AF4F36">
            <w:pPr>
              <w:rPr>
                <w:rFonts w:cs="Times New Roman"/>
              </w:rPr>
            </w:pPr>
            <w:r w:rsidRPr="00855EE4">
              <w:rPr>
                <w:rFonts w:cs="Times New Roman"/>
              </w:rPr>
              <w:t>1</w:t>
            </w:r>
          </w:p>
        </w:tc>
        <w:tc>
          <w:tcPr>
            <w:tcW w:w="1994" w:type="dxa"/>
          </w:tcPr>
          <w:p w:rsidR="005F2732" w:rsidRPr="00855EE4" w:rsidRDefault="00AF4F36">
            <w:pPr>
              <w:rPr>
                <w:rFonts w:cs="Times New Roman"/>
              </w:rPr>
            </w:pPr>
            <w:r w:rsidRPr="00855EE4">
              <w:rPr>
                <w:rFonts w:cs="Times New Roman"/>
              </w:rPr>
              <w:t>80</w:t>
            </w:r>
          </w:p>
        </w:tc>
        <w:tc>
          <w:tcPr>
            <w:tcW w:w="1994" w:type="dxa"/>
          </w:tcPr>
          <w:p w:rsidR="005F2732" w:rsidRPr="00855EE4" w:rsidRDefault="00AF4F36">
            <w:pPr>
              <w:rPr>
                <w:rFonts w:cs="Times New Roman"/>
              </w:rPr>
            </w:pPr>
            <w:r w:rsidRPr="00855EE4">
              <w:rPr>
                <w:rFonts w:cs="Times New Roman"/>
              </w:rPr>
              <w:t>75</w:t>
            </w:r>
          </w:p>
        </w:tc>
        <w:tc>
          <w:tcPr>
            <w:tcW w:w="1994" w:type="dxa"/>
          </w:tcPr>
          <w:p w:rsidR="005F2732" w:rsidRPr="00855EE4" w:rsidRDefault="00AF4F36">
            <w:pPr>
              <w:rPr>
                <w:rFonts w:cs="Times New Roman"/>
              </w:rPr>
            </w:pPr>
            <w:r w:rsidRPr="00855EE4">
              <w:rPr>
                <w:rFonts w:cs="Times New Roman"/>
              </w:rPr>
              <w:t>5</w:t>
            </w:r>
          </w:p>
        </w:tc>
        <w:tc>
          <w:tcPr>
            <w:tcW w:w="1994" w:type="dxa"/>
          </w:tcPr>
          <w:p w:rsidR="005F2732" w:rsidRPr="00855EE4" w:rsidRDefault="00AF4F36">
            <w:pPr>
              <w:rPr>
                <w:rFonts w:cs="Times New Roman"/>
              </w:rPr>
            </w:pPr>
            <w:r w:rsidRPr="00855EE4">
              <w:rPr>
                <w:rFonts w:cs="Times New Roman"/>
              </w:rPr>
              <w:t>25</w:t>
            </w:r>
          </w:p>
        </w:tc>
      </w:tr>
      <w:tr w:rsidR="00BF6748" w:rsidRPr="00855EE4">
        <w:trPr>
          <w:jc w:val="center"/>
        </w:trPr>
        <w:tc>
          <w:tcPr>
            <w:tcW w:w="1994" w:type="dxa"/>
          </w:tcPr>
          <w:p w:rsidR="005F2732" w:rsidRPr="00855EE4" w:rsidRDefault="00AF4F36">
            <w:pPr>
              <w:rPr>
                <w:rFonts w:cs="Times New Roman"/>
              </w:rPr>
            </w:pPr>
            <w:r w:rsidRPr="00855EE4">
              <w:rPr>
                <w:rFonts w:cs="Times New Roman"/>
              </w:rPr>
              <w:t>2</w:t>
            </w:r>
          </w:p>
        </w:tc>
        <w:tc>
          <w:tcPr>
            <w:tcW w:w="1994" w:type="dxa"/>
          </w:tcPr>
          <w:p w:rsidR="005F2732" w:rsidRPr="00855EE4" w:rsidRDefault="00AF4F36">
            <w:pPr>
              <w:rPr>
                <w:rFonts w:cs="Times New Roman"/>
              </w:rPr>
            </w:pPr>
            <w:r w:rsidRPr="00855EE4">
              <w:rPr>
                <w:rFonts w:cs="Times New Roman"/>
              </w:rPr>
              <w:t>75</w:t>
            </w:r>
          </w:p>
        </w:tc>
        <w:tc>
          <w:tcPr>
            <w:tcW w:w="1994" w:type="dxa"/>
          </w:tcPr>
          <w:p w:rsidR="005F2732" w:rsidRPr="00855EE4" w:rsidRDefault="00AF4F36">
            <w:pPr>
              <w:rPr>
                <w:rFonts w:cs="Times New Roman"/>
              </w:rPr>
            </w:pPr>
            <w:r w:rsidRPr="00855EE4">
              <w:rPr>
                <w:rFonts w:cs="Times New Roman"/>
              </w:rPr>
              <w:t>85</w:t>
            </w:r>
          </w:p>
        </w:tc>
        <w:tc>
          <w:tcPr>
            <w:tcW w:w="1994" w:type="dxa"/>
          </w:tcPr>
          <w:p w:rsidR="005F2732" w:rsidRPr="00855EE4" w:rsidRDefault="00AF4F36">
            <w:pPr>
              <w:rPr>
                <w:rFonts w:cs="Times New Roman"/>
              </w:rPr>
            </w:pPr>
            <w:r w:rsidRPr="00855EE4">
              <w:rPr>
                <w:rFonts w:cs="Times New Roman"/>
              </w:rPr>
              <w:t>10</w:t>
            </w:r>
          </w:p>
        </w:tc>
        <w:tc>
          <w:tcPr>
            <w:tcW w:w="1994" w:type="dxa"/>
          </w:tcPr>
          <w:p w:rsidR="005F2732" w:rsidRPr="00855EE4" w:rsidRDefault="00AF4F36">
            <w:pPr>
              <w:rPr>
                <w:rFonts w:cs="Times New Roman"/>
              </w:rPr>
            </w:pPr>
            <w:r w:rsidRPr="00855EE4">
              <w:rPr>
                <w:rFonts w:cs="Times New Roman"/>
              </w:rPr>
              <w:t>100</w:t>
            </w:r>
          </w:p>
        </w:tc>
      </w:tr>
      <w:tr w:rsidR="00BF6748" w:rsidRPr="00855EE4">
        <w:trPr>
          <w:jc w:val="center"/>
        </w:trPr>
        <w:tc>
          <w:tcPr>
            <w:tcW w:w="1994" w:type="dxa"/>
          </w:tcPr>
          <w:p w:rsidR="005F2732" w:rsidRPr="00855EE4" w:rsidRDefault="00AF4F36">
            <w:pPr>
              <w:rPr>
                <w:rFonts w:cs="Times New Roman"/>
              </w:rPr>
            </w:pPr>
            <w:r w:rsidRPr="00855EE4">
              <w:rPr>
                <w:rFonts w:cs="Times New Roman"/>
              </w:rPr>
              <w:t>3</w:t>
            </w:r>
          </w:p>
        </w:tc>
        <w:tc>
          <w:tcPr>
            <w:tcW w:w="1994" w:type="dxa"/>
          </w:tcPr>
          <w:p w:rsidR="005F2732" w:rsidRPr="00855EE4" w:rsidRDefault="00AF4F36">
            <w:pPr>
              <w:rPr>
                <w:rFonts w:cs="Times New Roman"/>
              </w:rPr>
            </w:pPr>
            <w:r w:rsidRPr="00855EE4">
              <w:rPr>
                <w:rFonts w:cs="Times New Roman"/>
              </w:rPr>
              <w:t>90</w:t>
            </w:r>
          </w:p>
        </w:tc>
        <w:tc>
          <w:tcPr>
            <w:tcW w:w="1994" w:type="dxa"/>
          </w:tcPr>
          <w:p w:rsidR="005F2732" w:rsidRPr="00855EE4" w:rsidRDefault="00AF4F36">
            <w:pPr>
              <w:rPr>
                <w:rFonts w:cs="Times New Roman"/>
              </w:rPr>
            </w:pPr>
            <w:r w:rsidRPr="00855EE4">
              <w:rPr>
                <w:rFonts w:cs="Times New Roman"/>
              </w:rPr>
              <w:t>88</w:t>
            </w:r>
          </w:p>
        </w:tc>
        <w:tc>
          <w:tcPr>
            <w:tcW w:w="1994" w:type="dxa"/>
          </w:tcPr>
          <w:p w:rsidR="005F2732" w:rsidRPr="00855EE4" w:rsidRDefault="00AF4F36">
            <w:pPr>
              <w:rPr>
                <w:rFonts w:cs="Times New Roman"/>
              </w:rPr>
            </w:pPr>
            <w:r w:rsidRPr="00855EE4">
              <w:rPr>
                <w:rFonts w:cs="Times New Roman"/>
              </w:rPr>
              <w:t>2</w:t>
            </w:r>
          </w:p>
        </w:tc>
        <w:tc>
          <w:tcPr>
            <w:tcW w:w="1994" w:type="dxa"/>
          </w:tcPr>
          <w:p w:rsidR="005F2732" w:rsidRPr="00855EE4" w:rsidRDefault="00AF4F36">
            <w:pPr>
              <w:rPr>
                <w:rFonts w:cs="Times New Roman"/>
              </w:rPr>
            </w:pPr>
            <w:r w:rsidRPr="00855EE4">
              <w:rPr>
                <w:rFonts w:cs="Times New Roman"/>
              </w:rPr>
              <w:t>4</w:t>
            </w:r>
          </w:p>
        </w:tc>
      </w:tr>
      <w:tr w:rsidR="00BF6748" w:rsidRPr="00855EE4">
        <w:trPr>
          <w:jc w:val="center"/>
        </w:trPr>
        <w:tc>
          <w:tcPr>
            <w:tcW w:w="1994" w:type="dxa"/>
          </w:tcPr>
          <w:p w:rsidR="005F2732" w:rsidRPr="00855EE4" w:rsidRDefault="00AF4F36">
            <w:pPr>
              <w:rPr>
                <w:rFonts w:cs="Times New Roman"/>
              </w:rPr>
            </w:pPr>
            <w:r w:rsidRPr="00855EE4">
              <w:rPr>
                <w:rFonts w:cs="Times New Roman"/>
              </w:rPr>
              <w:t>4</w:t>
            </w:r>
          </w:p>
        </w:tc>
        <w:tc>
          <w:tcPr>
            <w:tcW w:w="1994" w:type="dxa"/>
          </w:tcPr>
          <w:p w:rsidR="005F2732" w:rsidRPr="00855EE4" w:rsidRDefault="00AF4F36">
            <w:pPr>
              <w:rPr>
                <w:rFonts w:cs="Times New Roman"/>
              </w:rPr>
            </w:pPr>
            <w:r w:rsidRPr="00855EE4">
              <w:rPr>
                <w:rFonts w:cs="Times New Roman"/>
              </w:rPr>
              <w:t>100</w:t>
            </w:r>
          </w:p>
        </w:tc>
        <w:tc>
          <w:tcPr>
            <w:tcW w:w="1994" w:type="dxa"/>
          </w:tcPr>
          <w:p w:rsidR="005F2732" w:rsidRPr="00855EE4" w:rsidRDefault="00AF4F36">
            <w:pPr>
              <w:rPr>
                <w:rFonts w:cs="Times New Roman"/>
              </w:rPr>
            </w:pPr>
            <w:r w:rsidRPr="00855EE4">
              <w:rPr>
                <w:rFonts w:cs="Times New Roman"/>
              </w:rPr>
              <w:t>95</w:t>
            </w:r>
          </w:p>
        </w:tc>
        <w:tc>
          <w:tcPr>
            <w:tcW w:w="1994" w:type="dxa"/>
          </w:tcPr>
          <w:p w:rsidR="005F2732" w:rsidRPr="00855EE4" w:rsidRDefault="00AF4F36">
            <w:pPr>
              <w:rPr>
                <w:rFonts w:cs="Times New Roman"/>
              </w:rPr>
            </w:pPr>
            <w:r w:rsidRPr="00855EE4">
              <w:rPr>
                <w:rFonts w:cs="Times New Roman"/>
              </w:rPr>
              <w:t>5</w:t>
            </w:r>
          </w:p>
        </w:tc>
        <w:tc>
          <w:tcPr>
            <w:tcW w:w="1994" w:type="dxa"/>
          </w:tcPr>
          <w:p w:rsidR="005F2732" w:rsidRPr="00855EE4" w:rsidRDefault="00AF4F36">
            <w:pPr>
              <w:rPr>
                <w:rFonts w:cs="Times New Roman"/>
              </w:rPr>
            </w:pPr>
            <w:r w:rsidRPr="00855EE4">
              <w:rPr>
                <w:rFonts w:cs="Times New Roman"/>
              </w:rPr>
              <w:t>25</w:t>
            </w:r>
          </w:p>
        </w:tc>
      </w:tr>
    </w:tbl>
    <w:p w:rsidR="005F2732" w:rsidRPr="00855EE4" w:rsidRDefault="00AF4F36">
      <w:pPr>
        <w:rPr>
          <w:rFonts w:cs="Times New Roman"/>
        </w:rPr>
      </w:pPr>
      <w:r w:rsidRPr="00855EE4">
        <w:rPr>
          <w:rFonts w:cs="Times New Roman"/>
        </w:rPr>
        <w:t>MAE = (5+10+2+5)/4 = 5,5.</w:t>
      </w:r>
    </w:p>
    <w:p w:rsidR="005F2732" w:rsidRPr="00855EE4" w:rsidRDefault="00AF4F36">
      <w:pPr>
        <w:rPr>
          <w:rFonts w:cs="Times New Roman"/>
        </w:rPr>
      </w:pPr>
      <w:r w:rsidRPr="00855EE4">
        <w:rPr>
          <w:rFonts w:cs="Times New Roman"/>
        </w:rPr>
        <w:t>MSE = (25+100+4+25)/4 = 38,5.</w:t>
      </w:r>
    </w:p>
    <w:p w:rsidR="005F2732" w:rsidRPr="00855EE4" w:rsidRDefault="00AF4F36">
      <w:pPr>
        <w:rPr>
          <w:rFonts w:cs="Times New Roman"/>
        </w:rPr>
      </w:pPr>
      <w:r w:rsidRPr="00855EE4">
        <w:rPr>
          <w:rFonts w:cs="Times New Roman"/>
        </w:rPr>
        <w:t>RMSE = √38,5 ≈ 6,205.</w:t>
      </w:r>
    </w:p>
    <w:p w:rsidR="005F2732" w:rsidRPr="00855EE4" w:rsidRDefault="00AF4F36">
      <w:pPr>
        <w:pStyle w:val="Heading2"/>
        <w:rPr>
          <w:rFonts w:ascii="Times New Roman" w:hAnsi="Times New Roman" w:cs="Times New Roman"/>
          <w:color w:val="auto"/>
        </w:rPr>
      </w:pPr>
      <w:r w:rsidRPr="00855EE4">
        <w:rPr>
          <w:rFonts w:ascii="Times New Roman" w:hAnsi="Times New Roman" w:cs="Times New Roman"/>
          <w:color w:val="auto"/>
        </w:rPr>
        <w:t>Câu 4. Relative MSE và Coefficient of Variation</w:t>
      </w:r>
    </w:p>
    <w:p w:rsidR="005F2732" w:rsidRPr="00855EE4" w:rsidRDefault="00AF4F36">
      <w:pPr>
        <w:rPr>
          <w:rFonts w:cs="Times New Roman"/>
        </w:rPr>
      </w:pPr>
      <w:r w:rsidRPr="00855EE4">
        <w:rPr>
          <w:rFonts w:cs="Times New Roman"/>
        </w:rPr>
        <w:t>Tập huấn luyện: 80, 90, 100, 110, 120. Trung bình ȳ = 100; SST = Σ(yᵢ−ȳ)² = 1000.</w:t>
      </w:r>
    </w:p>
    <w:p w:rsidR="005F2732" w:rsidRPr="00855EE4" w:rsidRDefault="00AF4F36">
      <w:pPr>
        <w:rPr>
          <w:rFonts w:cs="Times New Roman"/>
        </w:rPr>
      </w:pPr>
      <w:r w:rsidRPr="00855EE4">
        <w:rPr>
          <w:rFonts w:cs="Times New Roman"/>
        </w:rPr>
        <w:t>Tập kiểm tra có sai số: 80−75 = 5 và 75−85 = −10. SSE = 25+100 = 125; MSE = 62,5; RMSE = √62,5 ≈ 7,906.</w:t>
      </w:r>
    </w:p>
    <w:p w:rsidR="005F2732" w:rsidRPr="00855EE4" w:rsidRDefault="00AF4F36">
      <w:pPr>
        <w:rPr>
          <w:rFonts w:cs="Times New Roman"/>
        </w:rPr>
      </w:pPr>
      <w:r w:rsidRPr="00855EE4">
        <w:rPr>
          <w:rFonts w:cs="Times New Roman"/>
        </w:rPr>
        <w:t>RelMSE = SSE/SST = 125/1000 = 0,125.</w:t>
      </w:r>
    </w:p>
    <w:p w:rsidR="005F2732" w:rsidRPr="00855EE4" w:rsidRDefault="00AF4F36">
      <w:pPr>
        <w:rPr>
          <w:rFonts w:cs="Times New Roman"/>
        </w:rPr>
      </w:pPr>
      <w:r w:rsidRPr="00855EE4">
        <w:rPr>
          <w:rFonts w:cs="Times New Roman"/>
        </w:rPr>
        <w:t>CV = RMSE/ȳ ≈ 7,906/100 = 0,0791 ≈ 7,91%.</w:t>
      </w:r>
    </w:p>
    <w:p w:rsidR="005F2732" w:rsidRPr="00855EE4" w:rsidRDefault="00AF4F36">
      <w:pPr>
        <w:pStyle w:val="Heading2"/>
        <w:rPr>
          <w:rFonts w:ascii="Times New Roman" w:hAnsi="Times New Roman" w:cs="Times New Roman"/>
          <w:color w:val="auto"/>
        </w:rPr>
      </w:pPr>
      <w:r w:rsidRPr="00855EE4">
        <w:rPr>
          <w:rFonts w:ascii="Times New Roman" w:hAnsi="Times New Roman" w:cs="Times New Roman"/>
          <w:color w:val="auto"/>
        </w:rPr>
        <w:t>Câu 5. Hồi quy tuyến tính dạng ma trận</w:t>
      </w:r>
    </w:p>
    <w:p w:rsidR="005F2732" w:rsidRPr="00855EE4" w:rsidRDefault="00AF4F36">
      <w:pPr>
        <w:rPr>
          <w:rFonts w:cs="Times New Roman"/>
        </w:rPr>
      </w:pPr>
      <w:r w:rsidRPr="00855EE4">
        <w:rPr>
          <w:rFonts w:cs="Times New Roman"/>
        </w:rPr>
        <w:t>Dữ liệu: (1,1), (2,3), (3,4), (4,8).</w:t>
      </w:r>
    </w:p>
    <w:p w:rsidR="005F2732" w:rsidRPr="00855EE4" w:rsidRDefault="00AF4F36">
      <w:pPr>
        <w:rPr>
          <w:rFonts w:cs="Times New Roman"/>
        </w:rPr>
      </w:pPr>
      <w:r w:rsidRPr="00855EE4">
        <w:rPr>
          <w:rFonts w:cs="Times New Roman"/>
        </w:rPr>
        <w:t>X = [[1,1],[1,2],[1,3],[1,4]], Y = [1,3,4,8]ᵀ.</w:t>
      </w:r>
    </w:p>
    <w:p w:rsidR="005F2732" w:rsidRPr="00855EE4" w:rsidRDefault="00AF4F36">
      <w:pPr>
        <w:rPr>
          <w:rFonts w:cs="Times New Roman"/>
        </w:rPr>
      </w:pPr>
      <w:r w:rsidRPr="00855EE4">
        <w:rPr>
          <w:rFonts w:cs="Times New Roman"/>
        </w:rPr>
        <w:t>β = (XᵀX)⁻¹XᵀY ≈ [0,1]ᵀ.</w:t>
      </w:r>
    </w:p>
    <w:p w:rsidR="005F2732" w:rsidRPr="00855EE4" w:rsidRDefault="00AF4F36">
      <w:pPr>
        <w:rPr>
          <w:rFonts w:cs="Times New Roman"/>
        </w:rPr>
      </w:pPr>
      <w:r w:rsidRPr="00855EE4">
        <w:rPr>
          <w:rFonts w:cs="Times New Roman"/>
        </w:rPr>
        <w:t>Phương trình hồi quy: ŷ = x.</w:t>
      </w:r>
    </w:p>
    <w:p w:rsidR="005F2732" w:rsidRPr="00855EE4" w:rsidRDefault="00AF4F36">
      <w:pPr>
        <w:pStyle w:val="Heading2"/>
        <w:rPr>
          <w:rFonts w:ascii="Times New Roman" w:hAnsi="Times New Roman" w:cs="Times New Roman"/>
          <w:color w:val="auto"/>
        </w:rPr>
      </w:pPr>
      <w:r w:rsidRPr="00855EE4">
        <w:rPr>
          <w:rFonts w:ascii="Times New Roman" w:hAnsi="Times New Roman" w:cs="Times New Roman"/>
          <w:color w:val="auto"/>
        </w:rPr>
        <w:t>Câu 6. Hồi quy tuyến tính đa biến</w:t>
      </w:r>
    </w:p>
    <w:p w:rsidR="005F2732" w:rsidRPr="00855EE4" w:rsidRDefault="00AF4F36">
      <w:pPr>
        <w:rPr>
          <w:rFonts w:cs="Times New Roman"/>
        </w:rPr>
      </w:pPr>
      <w:r w:rsidRPr="00855EE4">
        <w:rPr>
          <w:rFonts w:cs="Times New Roman"/>
        </w:rPr>
        <w:t>Dữ liệu (x₁,x₂,y): (1,4,1), (2,5,6), (3,8,8), (4,2,12).</w:t>
      </w:r>
    </w:p>
    <w:p w:rsidR="005F2732" w:rsidRPr="00855EE4" w:rsidRDefault="00AF4F36">
      <w:pPr>
        <w:rPr>
          <w:rFonts w:cs="Times New Roman"/>
        </w:rPr>
      </w:pPr>
      <w:r w:rsidRPr="00855EE4">
        <w:rPr>
          <w:rFonts w:cs="Times New Roman"/>
        </w:rPr>
        <w:t>Dùng β = (XᵀX)⁻¹XᵀY với cột đầu tiên của X bằng 1.</w:t>
      </w:r>
    </w:p>
    <w:p w:rsidR="005F2732" w:rsidRPr="00855EE4" w:rsidRDefault="00AF4F36">
      <w:pPr>
        <w:rPr>
          <w:rFonts w:cs="Times New Roman"/>
        </w:rPr>
      </w:pPr>
      <w:r w:rsidRPr="00855EE4">
        <w:rPr>
          <w:rFonts w:cs="Times New Roman"/>
        </w:rPr>
        <w:t>Tính được β₀ ≈ −1,69945; β₁ ≈ 3,48361; β₂ ≈ −0,05464.</w:t>
      </w:r>
    </w:p>
    <w:p w:rsidR="005F2732" w:rsidRPr="00855EE4" w:rsidRDefault="00AF4F36">
      <w:pPr>
        <w:rPr>
          <w:rFonts w:cs="Times New Roman"/>
        </w:rPr>
      </w:pPr>
      <w:r w:rsidRPr="00855EE4">
        <w:rPr>
          <w:rFonts w:cs="Times New Roman"/>
        </w:rPr>
        <w:t>Mô hình: ŷ ≈ −1,69945 + 3,48361x₁ − 0,05464x₂.</w:t>
      </w:r>
    </w:p>
    <w:p w:rsidR="005F2732" w:rsidRPr="00855EE4" w:rsidRDefault="00AF4F36">
      <w:pPr>
        <w:rPr>
          <w:rFonts w:cs="Times New Roman"/>
        </w:rPr>
      </w:pPr>
      <w:r w:rsidRPr="00855EE4">
        <w:rPr>
          <w:rFonts w:cs="Times New Roman"/>
        </w:rPr>
        <w:t>Khi x₁=5, x₂=6: ŷ ≈ 15,3907.</w:t>
      </w:r>
    </w:p>
    <w:p w:rsidR="005F2732" w:rsidRPr="00855EE4" w:rsidRDefault="00AF4F36">
      <w:pPr>
        <w:pStyle w:val="Heading2"/>
        <w:rPr>
          <w:rFonts w:ascii="Times New Roman" w:hAnsi="Times New Roman" w:cs="Times New Roman"/>
          <w:color w:val="auto"/>
        </w:rPr>
      </w:pPr>
      <w:r w:rsidRPr="00855EE4">
        <w:rPr>
          <w:rFonts w:ascii="Times New Roman" w:hAnsi="Times New Roman" w:cs="Times New Roman"/>
          <w:color w:val="auto"/>
        </w:rPr>
        <w:t>Câu 7. Hồi quy đa thức bậc 2</w:t>
      </w:r>
    </w:p>
    <w:p w:rsidR="005F2732" w:rsidRPr="00855EE4" w:rsidRDefault="00AF4F36">
      <w:pPr>
        <w:rPr>
          <w:rFonts w:cs="Times New Roman"/>
        </w:rPr>
      </w:pPr>
      <w:r w:rsidRPr="00855EE4">
        <w:rPr>
          <w:rFonts w:cs="Times New Roman"/>
        </w:rPr>
        <w:t>Dữ liệu: (1,1), (2,4), (3,9), (4,15). Mô hình ŷ = a₀+a₁x+a₂x².</w:t>
      </w:r>
    </w:p>
    <w:p w:rsidR="005F2732" w:rsidRPr="00855EE4" w:rsidRDefault="00AF4F36">
      <w:pPr>
        <w:rPr>
          <w:rFonts w:cs="Times New Roman"/>
        </w:rPr>
      </w:pPr>
      <w:r w:rsidRPr="00855EE4">
        <w:rPr>
          <w:rFonts w:cs="Times New Roman"/>
        </w:rPr>
        <w:t>Bảng các cột: x² = 1,4,9,16; xy = 1,8,27,60; x²y = 1,16,81,240.</w:t>
      </w:r>
    </w:p>
    <w:p w:rsidR="005F2732" w:rsidRPr="00855EE4" w:rsidRDefault="00AF4F36">
      <w:pPr>
        <w:rPr>
          <w:rFonts w:cs="Times New Roman"/>
        </w:rPr>
      </w:pPr>
      <w:r w:rsidRPr="00855EE4">
        <w:rPr>
          <w:rFonts w:cs="Times New Roman"/>
        </w:rPr>
        <w:t>Các tổng: Σx=10; Σy=29; Σx²=30; Σx³=100; Σx⁴=354; Σxy=96; Σx²y=338.</w:t>
      </w:r>
    </w:p>
    <w:p w:rsidR="005F2732" w:rsidRPr="00855EE4" w:rsidRDefault="00AF4F36">
      <w:pPr>
        <w:rPr>
          <w:rFonts w:cs="Times New Roman"/>
        </w:rPr>
      </w:pPr>
      <w:r w:rsidRPr="00855EE4">
        <w:rPr>
          <w:rFonts w:cs="Times New Roman"/>
        </w:rPr>
        <w:t>Hệ phương trình chuẩn: 4a₀+10a₁+30a₂=29; 10a₀+30a₁+100a₂=96; 30a₀+100a₁+354a₂=338.</w:t>
      </w:r>
    </w:p>
    <w:p w:rsidR="005F2732" w:rsidRPr="00855EE4" w:rsidRDefault="00AF4F36">
      <w:pPr>
        <w:rPr>
          <w:rFonts w:cs="Times New Roman"/>
        </w:rPr>
      </w:pPr>
      <w:r w:rsidRPr="00855EE4">
        <w:rPr>
          <w:rFonts w:cs="Times New Roman"/>
        </w:rPr>
        <w:lastRenderedPageBreak/>
        <w:t>Giải hệ: a₀=−0,75; a₁=0,95; a₂=0,75.</w:t>
      </w:r>
    </w:p>
    <w:p w:rsidR="005F2732" w:rsidRPr="00855EE4" w:rsidRDefault="00AF4F36">
      <w:pPr>
        <w:rPr>
          <w:rFonts w:cs="Times New Roman"/>
        </w:rPr>
      </w:pPr>
      <w:r w:rsidRPr="00855EE4">
        <w:rPr>
          <w:rFonts w:cs="Times New Roman"/>
        </w:rPr>
        <w:t>Phương trình: ŷ = −0,75 + 0,95x + 0,75x².</w:t>
      </w:r>
    </w:p>
    <w:p w:rsidR="005F2732" w:rsidRPr="00855EE4" w:rsidRDefault="00AF4F36">
      <w:pPr>
        <w:rPr>
          <w:rFonts w:cs="Times New Roman"/>
        </w:rPr>
      </w:pPr>
      <w:r w:rsidRPr="00855EE4">
        <w:rPr>
          <w:rFonts w:cs="Times New Roman"/>
        </w:rPr>
        <w:t>Khi x=5: ŷ = 22,75.</w:t>
      </w:r>
    </w:p>
    <w:p w:rsidR="005F2732" w:rsidRPr="00855EE4" w:rsidRDefault="00AF4F36">
      <w:pPr>
        <w:pStyle w:val="Heading2"/>
        <w:rPr>
          <w:rFonts w:ascii="Times New Roman" w:hAnsi="Times New Roman" w:cs="Times New Roman"/>
          <w:color w:val="auto"/>
        </w:rPr>
      </w:pPr>
      <w:r w:rsidRPr="00855EE4">
        <w:rPr>
          <w:rFonts w:ascii="Times New Roman" w:hAnsi="Times New Roman" w:cs="Times New Roman"/>
          <w:color w:val="auto"/>
        </w:rPr>
        <w:t>Câu 8. Logistic Regression — xác suất và phân lớp</w:t>
      </w:r>
    </w:p>
    <w:p w:rsidR="005F2732" w:rsidRPr="00855EE4" w:rsidRDefault="00AF4F36">
      <w:pPr>
        <w:rPr>
          <w:rFonts w:cs="Times New Roman"/>
        </w:rPr>
      </w:pPr>
      <w:r w:rsidRPr="00855EE4">
        <w:rPr>
          <w:rFonts w:cs="Times New Roman"/>
        </w:rPr>
        <w:t>p(x)=1/[1+exp(−(a₀+a₁x))], với a₀=−4, a₁=0,08.</w:t>
      </w:r>
    </w:p>
    <w:tbl>
      <w:tblPr>
        <w:tblStyle w:val="TableGrid"/>
        <w:tblW w:w="0" w:type="auto"/>
        <w:jc w:val="center"/>
        <w:tblLook w:val="04A0" w:firstRow="1" w:lastRow="0" w:firstColumn="1" w:lastColumn="0" w:noHBand="0" w:noVBand="1"/>
      </w:tblPr>
      <w:tblGrid>
        <w:gridCol w:w="3320"/>
        <w:gridCol w:w="3321"/>
        <w:gridCol w:w="3321"/>
      </w:tblGrid>
      <w:tr w:rsidR="00BF6748" w:rsidRPr="00855EE4">
        <w:trPr>
          <w:jc w:val="center"/>
        </w:trPr>
        <w:tc>
          <w:tcPr>
            <w:tcW w:w="3324" w:type="dxa"/>
          </w:tcPr>
          <w:p w:rsidR="005F2732" w:rsidRPr="00855EE4" w:rsidRDefault="00AF4F36">
            <w:pPr>
              <w:rPr>
                <w:rFonts w:cs="Times New Roman"/>
              </w:rPr>
            </w:pPr>
            <w:r w:rsidRPr="00855EE4">
              <w:rPr>
                <w:rFonts w:cs="Times New Roman"/>
              </w:rPr>
              <w:t>x</w:t>
            </w:r>
          </w:p>
        </w:tc>
        <w:tc>
          <w:tcPr>
            <w:tcW w:w="3324" w:type="dxa"/>
          </w:tcPr>
          <w:p w:rsidR="005F2732" w:rsidRPr="00855EE4" w:rsidRDefault="00AF4F36">
            <w:pPr>
              <w:rPr>
                <w:rFonts w:cs="Times New Roman"/>
              </w:rPr>
            </w:pPr>
            <w:r w:rsidRPr="00855EE4">
              <w:rPr>
                <w:rFonts w:cs="Times New Roman"/>
              </w:rPr>
              <w:t>z = −4+0,08x</w:t>
            </w:r>
          </w:p>
        </w:tc>
        <w:tc>
          <w:tcPr>
            <w:tcW w:w="3324" w:type="dxa"/>
          </w:tcPr>
          <w:p w:rsidR="005F2732" w:rsidRPr="00855EE4" w:rsidRDefault="00AF4F36">
            <w:pPr>
              <w:rPr>
                <w:rFonts w:cs="Times New Roman"/>
              </w:rPr>
            </w:pPr>
            <w:r w:rsidRPr="00855EE4">
              <w:rPr>
                <w:rFonts w:cs="Times New Roman"/>
              </w:rPr>
              <w:t>p</w:t>
            </w:r>
          </w:p>
        </w:tc>
      </w:tr>
      <w:tr w:rsidR="00BF6748" w:rsidRPr="00855EE4">
        <w:trPr>
          <w:jc w:val="center"/>
        </w:trPr>
        <w:tc>
          <w:tcPr>
            <w:tcW w:w="3324" w:type="dxa"/>
          </w:tcPr>
          <w:p w:rsidR="005F2732" w:rsidRPr="00855EE4" w:rsidRDefault="00AF4F36">
            <w:pPr>
              <w:rPr>
                <w:rFonts w:cs="Times New Roman"/>
              </w:rPr>
            </w:pPr>
            <w:r w:rsidRPr="00855EE4">
              <w:rPr>
                <w:rFonts w:cs="Times New Roman"/>
              </w:rPr>
              <w:t>40</w:t>
            </w:r>
          </w:p>
        </w:tc>
        <w:tc>
          <w:tcPr>
            <w:tcW w:w="3324" w:type="dxa"/>
          </w:tcPr>
          <w:p w:rsidR="005F2732" w:rsidRPr="00855EE4" w:rsidRDefault="00AF4F36">
            <w:pPr>
              <w:rPr>
                <w:rFonts w:cs="Times New Roman"/>
              </w:rPr>
            </w:pPr>
            <w:r w:rsidRPr="00855EE4">
              <w:rPr>
                <w:rFonts w:cs="Times New Roman"/>
              </w:rPr>
              <w:t>−0,8</w:t>
            </w:r>
          </w:p>
        </w:tc>
        <w:tc>
          <w:tcPr>
            <w:tcW w:w="3324" w:type="dxa"/>
          </w:tcPr>
          <w:p w:rsidR="005F2732" w:rsidRPr="00855EE4" w:rsidRDefault="00AF4F36">
            <w:pPr>
              <w:rPr>
                <w:rFonts w:cs="Times New Roman"/>
              </w:rPr>
            </w:pPr>
            <w:r w:rsidRPr="00855EE4">
              <w:rPr>
                <w:rFonts w:cs="Times New Roman"/>
              </w:rPr>
              <w:t>0,3100</w:t>
            </w:r>
          </w:p>
        </w:tc>
      </w:tr>
      <w:tr w:rsidR="00BF6748" w:rsidRPr="00855EE4">
        <w:trPr>
          <w:jc w:val="center"/>
        </w:trPr>
        <w:tc>
          <w:tcPr>
            <w:tcW w:w="3324" w:type="dxa"/>
          </w:tcPr>
          <w:p w:rsidR="005F2732" w:rsidRPr="00855EE4" w:rsidRDefault="00AF4F36">
            <w:pPr>
              <w:rPr>
                <w:rFonts w:cs="Times New Roman"/>
              </w:rPr>
            </w:pPr>
            <w:r w:rsidRPr="00855EE4">
              <w:rPr>
                <w:rFonts w:cs="Times New Roman"/>
              </w:rPr>
              <w:t>60</w:t>
            </w:r>
          </w:p>
        </w:tc>
        <w:tc>
          <w:tcPr>
            <w:tcW w:w="3324" w:type="dxa"/>
          </w:tcPr>
          <w:p w:rsidR="005F2732" w:rsidRPr="00855EE4" w:rsidRDefault="00AF4F36">
            <w:pPr>
              <w:rPr>
                <w:rFonts w:cs="Times New Roman"/>
              </w:rPr>
            </w:pPr>
            <w:r w:rsidRPr="00855EE4">
              <w:rPr>
                <w:rFonts w:cs="Times New Roman"/>
              </w:rPr>
              <w:t>0,8</w:t>
            </w:r>
          </w:p>
        </w:tc>
        <w:tc>
          <w:tcPr>
            <w:tcW w:w="3324" w:type="dxa"/>
          </w:tcPr>
          <w:p w:rsidR="005F2732" w:rsidRPr="00855EE4" w:rsidRDefault="00AF4F36">
            <w:pPr>
              <w:rPr>
                <w:rFonts w:cs="Times New Roman"/>
              </w:rPr>
            </w:pPr>
            <w:r w:rsidRPr="00855EE4">
              <w:rPr>
                <w:rFonts w:cs="Times New Roman"/>
              </w:rPr>
              <w:t>0,6900</w:t>
            </w:r>
          </w:p>
        </w:tc>
      </w:tr>
      <w:tr w:rsidR="00BF6748" w:rsidRPr="00855EE4">
        <w:trPr>
          <w:jc w:val="center"/>
        </w:trPr>
        <w:tc>
          <w:tcPr>
            <w:tcW w:w="3324" w:type="dxa"/>
          </w:tcPr>
          <w:p w:rsidR="005F2732" w:rsidRPr="00855EE4" w:rsidRDefault="00AF4F36">
            <w:pPr>
              <w:rPr>
                <w:rFonts w:cs="Times New Roman"/>
              </w:rPr>
            </w:pPr>
            <w:r w:rsidRPr="00855EE4">
              <w:rPr>
                <w:rFonts w:cs="Times New Roman"/>
              </w:rPr>
              <w:t>80</w:t>
            </w:r>
          </w:p>
        </w:tc>
        <w:tc>
          <w:tcPr>
            <w:tcW w:w="3324" w:type="dxa"/>
          </w:tcPr>
          <w:p w:rsidR="005F2732" w:rsidRPr="00855EE4" w:rsidRDefault="00AF4F36">
            <w:pPr>
              <w:rPr>
                <w:rFonts w:cs="Times New Roman"/>
              </w:rPr>
            </w:pPr>
            <w:r w:rsidRPr="00855EE4">
              <w:rPr>
                <w:rFonts w:cs="Times New Roman"/>
              </w:rPr>
              <w:t>2,4</w:t>
            </w:r>
          </w:p>
        </w:tc>
        <w:tc>
          <w:tcPr>
            <w:tcW w:w="3324" w:type="dxa"/>
          </w:tcPr>
          <w:p w:rsidR="005F2732" w:rsidRPr="00855EE4" w:rsidRDefault="00AF4F36">
            <w:pPr>
              <w:rPr>
                <w:rFonts w:cs="Times New Roman"/>
              </w:rPr>
            </w:pPr>
            <w:r w:rsidRPr="00855EE4">
              <w:rPr>
                <w:rFonts w:cs="Times New Roman"/>
              </w:rPr>
              <w:t>0,9168</w:t>
            </w:r>
          </w:p>
        </w:tc>
      </w:tr>
    </w:tbl>
    <w:p w:rsidR="005F2732" w:rsidRPr="00855EE4" w:rsidRDefault="00AF4F36">
      <w:pPr>
        <w:rPr>
          <w:rFonts w:cs="Times New Roman"/>
        </w:rPr>
      </w:pPr>
      <w:proofErr w:type="spellStart"/>
      <w:r w:rsidRPr="00855EE4">
        <w:rPr>
          <w:rFonts w:cs="Times New Roman"/>
        </w:rPr>
        <w:t>Với</w:t>
      </w:r>
      <w:proofErr w:type="spellEnd"/>
      <w:r w:rsidRPr="00855EE4">
        <w:rPr>
          <w:rFonts w:cs="Times New Roman"/>
        </w:rPr>
        <w:t xml:space="preserve"> </w:t>
      </w:r>
      <w:proofErr w:type="spellStart"/>
      <w:r w:rsidRPr="00855EE4">
        <w:rPr>
          <w:rFonts w:cs="Times New Roman"/>
        </w:rPr>
        <w:t>ngưỡng</w:t>
      </w:r>
      <w:proofErr w:type="spellEnd"/>
      <w:r w:rsidRPr="00855EE4">
        <w:rPr>
          <w:rFonts w:cs="Times New Roman"/>
        </w:rPr>
        <w:t xml:space="preserve"> 0,5: x=40 → Rớt; x=60 → Đậu; x=80 → Đậu.</w:t>
      </w:r>
    </w:p>
    <w:p w:rsidR="005F2732" w:rsidRPr="00855EE4" w:rsidRDefault="00AF4F36">
      <w:pPr>
        <w:pStyle w:val="Heading2"/>
        <w:rPr>
          <w:rFonts w:ascii="Times New Roman" w:hAnsi="Times New Roman" w:cs="Times New Roman"/>
          <w:color w:val="auto"/>
        </w:rPr>
      </w:pPr>
      <w:r w:rsidRPr="00855EE4">
        <w:rPr>
          <w:rFonts w:ascii="Times New Roman" w:hAnsi="Times New Roman" w:cs="Times New Roman"/>
          <w:color w:val="auto"/>
        </w:rPr>
        <w:t>Câu 9. Odds và Log-Odds</w:t>
      </w:r>
    </w:p>
    <w:tbl>
      <w:tblPr>
        <w:tblStyle w:val="TableGrid"/>
        <w:tblW w:w="0" w:type="auto"/>
        <w:jc w:val="center"/>
        <w:tblLook w:val="04A0" w:firstRow="1" w:lastRow="0" w:firstColumn="1" w:lastColumn="0" w:noHBand="0" w:noVBand="1"/>
      </w:tblPr>
      <w:tblGrid>
        <w:gridCol w:w="2490"/>
        <w:gridCol w:w="2490"/>
        <w:gridCol w:w="2491"/>
        <w:gridCol w:w="2491"/>
      </w:tblGrid>
      <w:tr w:rsidR="00BF6748" w:rsidRPr="00855EE4">
        <w:trPr>
          <w:jc w:val="center"/>
        </w:trPr>
        <w:tc>
          <w:tcPr>
            <w:tcW w:w="2493" w:type="dxa"/>
          </w:tcPr>
          <w:p w:rsidR="005F2732" w:rsidRPr="00855EE4" w:rsidRDefault="00AF4F36">
            <w:pPr>
              <w:rPr>
                <w:rFonts w:cs="Times New Roman"/>
              </w:rPr>
            </w:pPr>
            <w:r w:rsidRPr="00855EE4">
              <w:rPr>
                <w:rFonts w:cs="Times New Roman"/>
              </w:rPr>
              <w:t>Email</w:t>
            </w:r>
          </w:p>
        </w:tc>
        <w:tc>
          <w:tcPr>
            <w:tcW w:w="2493" w:type="dxa"/>
          </w:tcPr>
          <w:p w:rsidR="005F2732" w:rsidRPr="00855EE4" w:rsidRDefault="00AF4F36">
            <w:pPr>
              <w:rPr>
                <w:rFonts w:cs="Times New Roman"/>
              </w:rPr>
            </w:pPr>
            <w:r w:rsidRPr="00855EE4">
              <w:rPr>
                <w:rFonts w:cs="Times New Roman"/>
              </w:rPr>
              <w:t>p</w:t>
            </w:r>
          </w:p>
        </w:tc>
        <w:tc>
          <w:tcPr>
            <w:tcW w:w="2493" w:type="dxa"/>
          </w:tcPr>
          <w:p w:rsidR="005F2732" w:rsidRPr="00855EE4" w:rsidRDefault="00AF4F36">
            <w:pPr>
              <w:rPr>
                <w:rFonts w:cs="Times New Roman"/>
              </w:rPr>
            </w:pPr>
            <w:r w:rsidRPr="00855EE4">
              <w:rPr>
                <w:rFonts w:cs="Times New Roman"/>
              </w:rPr>
              <w:t>Odds = p/(1−p)</w:t>
            </w:r>
          </w:p>
        </w:tc>
        <w:tc>
          <w:tcPr>
            <w:tcW w:w="2493" w:type="dxa"/>
          </w:tcPr>
          <w:p w:rsidR="005F2732" w:rsidRPr="00855EE4" w:rsidRDefault="00AF4F36">
            <w:pPr>
              <w:rPr>
                <w:rFonts w:cs="Times New Roman"/>
              </w:rPr>
            </w:pPr>
            <w:r w:rsidRPr="00855EE4">
              <w:rPr>
                <w:rFonts w:cs="Times New Roman"/>
              </w:rPr>
              <w:t>log-odds = ln(odds)</w:t>
            </w:r>
          </w:p>
        </w:tc>
      </w:tr>
      <w:tr w:rsidR="00BF6748" w:rsidRPr="00855EE4">
        <w:trPr>
          <w:jc w:val="center"/>
        </w:trPr>
        <w:tc>
          <w:tcPr>
            <w:tcW w:w="2493" w:type="dxa"/>
          </w:tcPr>
          <w:p w:rsidR="005F2732" w:rsidRPr="00855EE4" w:rsidRDefault="00AF4F36">
            <w:pPr>
              <w:rPr>
                <w:rFonts w:cs="Times New Roman"/>
              </w:rPr>
            </w:pPr>
            <w:r w:rsidRPr="00855EE4">
              <w:rPr>
                <w:rFonts w:cs="Times New Roman"/>
              </w:rPr>
              <w:t>A</w:t>
            </w:r>
          </w:p>
        </w:tc>
        <w:tc>
          <w:tcPr>
            <w:tcW w:w="2493" w:type="dxa"/>
          </w:tcPr>
          <w:p w:rsidR="005F2732" w:rsidRPr="00855EE4" w:rsidRDefault="00AF4F36">
            <w:pPr>
              <w:rPr>
                <w:rFonts w:cs="Times New Roman"/>
              </w:rPr>
            </w:pPr>
            <w:r w:rsidRPr="00855EE4">
              <w:rPr>
                <w:rFonts w:cs="Times New Roman"/>
              </w:rPr>
              <w:t>0,2</w:t>
            </w:r>
          </w:p>
        </w:tc>
        <w:tc>
          <w:tcPr>
            <w:tcW w:w="2493" w:type="dxa"/>
          </w:tcPr>
          <w:p w:rsidR="005F2732" w:rsidRPr="00855EE4" w:rsidRDefault="00AF4F36">
            <w:pPr>
              <w:rPr>
                <w:rFonts w:cs="Times New Roman"/>
              </w:rPr>
            </w:pPr>
            <w:r w:rsidRPr="00855EE4">
              <w:rPr>
                <w:rFonts w:cs="Times New Roman"/>
              </w:rPr>
              <w:t>0,25</w:t>
            </w:r>
          </w:p>
        </w:tc>
        <w:tc>
          <w:tcPr>
            <w:tcW w:w="2493" w:type="dxa"/>
          </w:tcPr>
          <w:p w:rsidR="005F2732" w:rsidRPr="00855EE4" w:rsidRDefault="00AF4F36">
            <w:pPr>
              <w:rPr>
                <w:rFonts w:cs="Times New Roman"/>
              </w:rPr>
            </w:pPr>
            <w:r w:rsidRPr="00855EE4">
              <w:rPr>
                <w:rFonts w:cs="Times New Roman"/>
              </w:rPr>
              <w:t>−1,3863</w:t>
            </w:r>
          </w:p>
        </w:tc>
      </w:tr>
      <w:tr w:rsidR="00BF6748" w:rsidRPr="00855EE4">
        <w:trPr>
          <w:jc w:val="center"/>
        </w:trPr>
        <w:tc>
          <w:tcPr>
            <w:tcW w:w="2493" w:type="dxa"/>
          </w:tcPr>
          <w:p w:rsidR="005F2732" w:rsidRPr="00855EE4" w:rsidRDefault="00AF4F36">
            <w:pPr>
              <w:rPr>
                <w:rFonts w:cs="Times New Roman"/>
              </w:rPr>
            </w:pPr>
            <w:r w:rsidRPr="00855EE4">
              <w:rPr>
                <w:rFonts w:cs="Times New Roman"/>
              </w:rPr>
              <w:t>B</w:t>
            </w:r>
          </w:p>
        </w:tc>
        <w:tc>
          <w:tcPr>
            <w:tcW w:w="2493" w:type="dxa"/>
          </w:tcPr>
          <w:p w:rsidR="005F2732" w:rsidRPr="00855EE4" w:rsidRDefault="00AF4F36">
            <w:pPr>
              <w:rPr>
                <w:rFonts w:cs="Times New Roman"/>
              </w:rPr>
            </w:pPr>
            <w:r w:rsidRPr="00855EE4">
              <w:rPr>
                <w:rFonts w:cs="Times New Roman"/>
              </w:rPr>
              <w:t>0,5</w:t>
            </w:r>
          </w:p>
        </w:tc>
        <w:tc>
          <w:tcPr>
            <w:tcW w:w="2493" w:type="dxa"/>
          </w:tcPr>
          <w:p w:rsidR="005F2732" w:rsidRPr="00855EE4" w:rsidRDefault="00AF4F36">
            <w:pPr>
              <w:rPr>
                <w:rFonts w:cs="Times New Roman"/>
              </w:rPr>
            </w:pPr>
            <w:r w:rsidRPr="00855EE4">
              <w:rPr>
                <w:rFonts w:cs="Times New Roman"/>
              </w:rPr>
              <w:t>1</w:t>
            </w:r>
          </w:p>
        </w:tc>
        <w:tc>
          <w:tcPr>
            <w:tcW w:w="2493" w:type="dxa"/>
          </w:tcPr>
          <w:p w:rsidR="005F2732" w:rsidRPr="00855EE4" w:rsidRDefault="00AF4F36">
            <w:pPr>
              <w:rPr>
                <w:rFonts w:cs="Times New Roman"/>
              </w:rPr>
            </w:pPr>
            <w:r w:rsidRPr="00855EE4">
              <w:rPr>
                <w:rFonts w:cs="Times New Roman"/>
              </w:rPr>
              <w:t>0</w:t>
            </w:r>
          </w:p>
        </w:tc>
      </w:tr>
      <w:tr w:rsidR="00BF6748" w:rsidRPr="00855EE4">
        <w:trPr>
          <w:jc w:val="center"/>
        </w:trPr>
        <w:tc>
          <w:tcPr>
            <w:tcW w:w="2493" w:type="dxa"/>
          </w:tcPr>
          <w:p w:rsidR="005F2732" w:rsidRPr="00855EE4" w:rsidRDefault="00AF4F36">
            <w:pPr>
              <w:rPr>
                <w:rFonts w:cs="Times New Roman"/>
              </w:rPr>
            </w:pPr>
            <w:r w:rsidRPr="00855EE4">
              <w:rPr>
                <w:rFonts w:cs="Times New Roman"/>
              </w:rPr>
              <w:t>C</w:t>
            </w:r>
          </w:p>
        </w:tc>
        <w:tc>
          <w:tcPr>
            <w:tcW w:w="2493" w:type="dxa"/>
          </w:tcPr>
          <w:p w:rsidR="005F2732" w:rsidRPr="00855EE4" w:rsidRDefault="00AF4F36">
            <w:pPr>
              <w:rPr>
                <w:rFonts w:cs="Times New Roman"/>
              </w:rPr>
            </w:pPr>
            <w:r w:rsidRPr="00855EE4">
              <w:rPr>
                <w:rFonts w:cs="Times New Roman"/>
              </w:rPr>
              <w:t>0,8</w:t>
            </w:r>
          </w:p>
        </w:tc>
        <w:tc>
          <w:tcPr>
            <w:tcW w:w="2493" w:type="dxa"/>
          </w:tcPr>
          <w:p w:rsidR="005F2732" w:rsidRPr="00855EE4" w:rsidRDefault="00AF4F36">
            <w:pPr>
              <w:rPr>
                <w:rFonts w:cs="Times New Roman"/>
              </w:rPr>
            </w:pPr>
            <w:r w:rsidRPr="00855EE4">
              <w:rPr>
                <w:rFonts w:cs="Times New Roman"/>
              </w:rPr>
              <w:t>4</w:t>
            </w:r>
          </w:p>
        </w:tc>
        <w:tc>
          <w:tcPr>
            <w:tcW w:w="2493" w:type="dxa"/>
          </w:tcPr>
          <w:p w:rsidR="005F2732" w:rsidRPr="00855EE4" w:rsidRDefault="00AF4F36">
            <w:pPr>
              <w:rPr>
                <w:rFonts w:cs="Times New Roman"/>
              </w:rPr>
            </w:pPr>
            <w:r w:rsidRPr="00855EE4">
              <w:rPr>
                <w:rFonts w:cs="Times New Roman"/>
              </w:rPr>
              <w:t>1,3863</w:t>
            </w:r>
          </w:p>
        </w:tc>
      </w:tr>
    </w:tbl>
    <w:p w:rsidR="005F2732" w:rsidRPr="00855EE4" w:rsidRDefault="00AF4F36">
      <w:pPr>
        <w:rPr>
          <w:rFonts w:cs="Times New Roman"/>
        </w:rPr>
      </w:pPr>
      <w:proofErr w:type="spellStart"/>
      <w:r w:rsidRPr="00855EE4">
        <w:rPr>
          <w:rFonts w:cs="Times New Roman"/>
        </w:rPr>
        <w:t>Khi</w:t>
      </w:r>
      <w:proofErr w:type="spellEnd"/>
      <w:r w:rsidRPr="00855EE4">
        <w:rPr>
          <w:rFonts w:cs="Times New Roman"/>
        </w:rPr>
        <w:t xml:space="preserve"> p </w:t>
      </w:r>
      <w:proofErr w:type="spellStart"/>
      <w:r w:rsidRPr="00855EE4">
        <w:rPr>
          <w:rFonts w:cs="Times New Roman"/>
        </w:rPr>
        <w:t>tăng</w:t>
      </w:r>
      <w:proofErr w:type="spellEnd"/>
      <w:r w:rsidRPr="00855EE4">
        <w:rPr>
          <w:rFonts w:cs="Times New Roman"/>
        </w:rPr>
        <w:t>, odds tăng và log-odds cũng tăng. Log-odds bằng 0 khi p=0,5.</w:t>
      </w:r>
    </w:p>
    <w:p w:rsidR="005F2732" w:rsidRPr="00855EE4" w:rsidRDefault="00AF4F36">
      <w:pPr>
        <w:pStyle w:val="Heading2"/>
        <w:rPr>
          <w:rFonts w:ascii="Times New Roman" w:hAnsi="Times New Roman" w:cs="Times New Roman"/>
          <w:color w:val="auto"/>
        </w:rPr>
      </w:pPr>
      <w:r w:rsidRPr="00855EE4">
        <w:rPr>
          <w:rFonts w:ascii="Times New Roman" w:hAnsi="Times New Roman" w:cs="Times New Roman"/>
          <w:color w:val="auto"/>
        </w:rPr>
        <w:t>Câu 10. Logistic Regression với hai biến đầu vào</w:t>
      </w:r>
    </w:p>
    <w:p w:rsidR="005F2732" w:rsidRPr="00855EE4" w:rsidRDefault="00AF4F36">
      <w:pPr>
        <w:rPr>
          <w:rFonts w:cs="Times New Roman"/>
        </w:rPr>
      </w:pPr>
      <w:r w:rsidRPr="00855EE4">
        <w:rPr>
          <w:rFonts w:cs="Times New Roman"/>
        </w:rPr>
        <w:t>Mô hình: z = −3 + 0,04x₁ + 0,06x₂; p = 1/(1+e^(−z)).</w:t>
      </w:r>
    </w:p>
    <w:tbl>
      <w:tblPr>
        <w:tblStyle w:val="TableGrid"/>
        <w:tblW w:w="0" w:type="auto"/>
        <w:jc w:val="center"/>
        <w:tblLook w:val="04A0" w:firstRow="1" w:lastRow="0" w:firstColumn="1" w:lastColumn="0" w:noHBand="0" w:noVBand="1"/>
      </w:tblPr>
      <w:tblGrid>
        <w:gridCol w:w="1422"/>
        <w:gridCol w:w="1423"/>
        <w:gridCol w:w="1423"/>
        <w:gridCol w:w="1423"/>
        <w:gridCol w:w="1424"/>
        <w:gridCol w:w="1423"/>
        <w:gridCol w:w="1424"/>
      </w:tblGrid>
      <w:tr w:rsidR="00BF6748" w:rsidRPr="00855EE4">
        <w:trPr>
          <w:jc w:val="center"/>
        </w:trPr>
        <w:tc>
          <w:tcPr>
            <w:tcW w:w="1425" w:type="dxa"/>
          </w:tcPr>
          <w:p w:rsidR="005F2732" w:rsidRPr="00855EE4" w:rsidRDefault="00AF4F36">
            <w:pPr>
              <w:rPr>
                <w:rFonts w:cs="Times New Roman"/>
              </w:rPr>
            </w:pPr>
            <w:r w:rsidRPr="00855EE4">
              <w:rPr>
                <w:rFonts w:cs="Times New Roman"/>
              </w:rPr>
              <w:t>SV</w:t>
            </w:r>
          </w:p>
        </w:tc>
        <w:tc>
          <w:tcPr>
            <w:tcW w:w="1425" w:type="dxa"/>
          </w:tcPr>
          <w:p w:rsidR="005F2732" w:rsidRPr="00855EE4" w:rsidRDefault="00AF4F36">
            <w:pPr>
              <w:rPr>
                <w:rFonts w:cs="Times New Roman"/>
              </w:rPr>
            </w:pPr>
            <w:r w:rsidRPr="00855EE4">
              <w:rPr>
                <w:rFonts w:cs="Times New Roman"/>
              </w:rPr>
              <w:t>Toán x₁</w:t>
            </w:r>
          </w:p>
        </w:tc>
        <w:tc>
          <w:tcPr>
            <w:tcW w:w="1425" w:type="dxa"/>
          </w:tcPr>
          <w:p w:rsidR="005F2732" w:rsidRPr="00855EE4" w:rsidRDefault="00AF4F36">
            <w:pPr>
              <w:rPr>
                <w:rFonts w:cs="Times New Roman"/>
              </w:rPr>
            </w:pPr>
            <w:r w:rsidRPr="00855EE4">
              <w:rPr>
                <w:rFonts w:cs="Times New Roman"/>
              </w:rPr>
              <w:t>Anh x₂</w:t>
            </w:r>
          </w:p>
        </w:tc>
        <w:tc>
          <w:tcPr>
            <w:tcW w:w="1425" w:type="dxa"/>
          </w:tcPr>
          <w:p w:rsidR="005F2732" w:rsidRPr="00855EE4" w:rsidRDefault="00AF4F36">
            <w:pPr>
              <w:rPr>
                <w:rFonts w:cs="Times New Roman"/>
              </w:rPr>
            </w:pPr>
            <w:r w:rsidRPr="00855EE4">
              <w:rPr>
                <w:rFonts w:cs="Times New Roman"/>
              </w:rPr>
              <w:t>z</w:t>
            </w:r>
          </w:p>
        </w:tc>
        <w:tc>
          <w:tcPr>
            <w:tcW w:w="1425" w:type="dxa"/>
          </w:tcPr>
          <w:p w:rsidR="005F2732" w:rsidRPr="00855EE4" w:rsidRDefault="00AF4F36">
            <w:pPr>
              <w:rPr>
                <w:rFonts w:cs="Times New Roman"/>
              </w:rPr>
            </w:pPr>
            <w:r w:rsidRPr="00855EE4">
              <w:rPr>
                <w:rFonts w:cs="Times New Roman"/>
              </w:rPr>
              <w:t>p</w:t>
            </w:r>
          </w:p>
        </w:tc>
        <w:tc>
          <w:tcPr>
            <w:tcW w:w="1425" w:type="dxa"/>
          </w:tcPr>
          <w:p w:rsidR="005F2732" w:rsidRPr="00855EE4" w:rsidRDefault="00AF4F36">
            <w:pPr>
              <w:rPr>
                <w:rFonts w:cs="Times New Roman"/>
              </w:rPr>
            </w:pPr>
            <w:r w:rsidRPr="00855EE4">
              <w:rPr>
                <w:rFonts w:cs="Times New Roman"/>
              </w:rPr>
              <w:t>Lớp (0,5)</w:t>
            </w:r>
          </w:p>
        </w:tc>
        <w:tc>
          <w:tcPr>
            <w:tcW w:w="1425" w:type="dxa"/>
          </w:tcPr>
          <w:p w:rsidR="005F2732" w:rsidRPr="00855EE4" w:rsidRDefault="00AF4F36">
            <w:pPr>
              <w:rPr>
                <w:rFonts w:cs="Times New Roman"/>
              </w:rPr>
            </w:pPr>
            <w:r w:rsidRPr="00855EE4">
              <w:rPr>
                <w:rFonts w:cs="Times New Roman"/>
              </w:rPr>
              <w:t>Lớp (0,8)</w:t>
            </w:r>
          </w:p>
        </w:tc>
      </w:tr>
      <w:tr w:rsidR="00BF6748" w:rsidRPr="00855EE4">
        <w:trPr>
          <w:jc w:val="center"/>
        </w:trPr>
        <w:tc>
          <w:tcPr>
            <w:tcW w:w="1425" w:type="dxa"/>
          </w:tcPr>
          <w:p w:rsidR="005F2732" w:rsidRPr="00855EE4" w:rsidRDefault="00AF4F36">
            <w:pPr>
              <w:rPr>
                <w:rFonts w:cs="Times New Roman"/>
              </w:rPr>
            </w:pPr>
            <w:r w:rsidRPr="00855EE4">
              <w:rPr>
                <w:rFonts w:cs="Times New Roman"/>
              </w:rPr>
              <w:t>A</w:t>
            </w:r>
          </w:p>
        </w:tc>
        <w:tc>
          <w:tcPr>
            <w:tcW w:w="1425" w:type="dxa"/>
          </w:tcPr>
          <w:p w:rsidR="005F2732" w:rsidRPr="00855EE4" w:rsidRDefault="00AF4F36">
            <w:pPr>
              <w:rPr>
                <w:rFonts w:cs="Times New Roman"/>
              </w:rPr>
            </w:pPr>
            <w:r w:rsidRPr="00855EE4">
              <w:rPr>
                <w:rFonts w:cs="Times New Roman"/>
              </w:rPr>
              <w:t>60</w:t>
            </w:r>
          </w:p>
        </w:tc>
        <w:tc>
          <w:tcPr>
            <w:tcW w:w="1425" w:type="dxa"/>
          </w:tcPr>
          <w:p w:rsidR="005F2732" w:rsidRPr="00855EE4" w:rsidRDefault="00AF4F36">
            <w:pPr>
              <w:rPr>
                <w:rFonts w:cs="Times New Roman"/>
              </w:rPr>
            </w:pPr>
            <w:r w:rsidRPr="00855EE4">
              <w:rPr>
                <w:rFonts w:cs="Times New Roman"/>
              </w:rPr>
              <w:t>50</w:t>
            </w:r>
          </w:p>
        </w:tc>
        <w:tc>
          <w:tcPr>
            <w:tcW w:w="1425" w:type="dxa"/>
          </w:tcPr>
          <w:p w:rsidR="005F2732" w:rsidRPr="00855EE4" w:rsidRDefault="00AF4F36">
            <w:pPr>
              <w:rPr>
                <w:rFonts w:cs="Times New Roman"/>
              </w:rPr>
            </w:pPr>
            <w:r w:rsidRPr="00855EE4">
              <w:rPr>
                <w:rFonts w:cs="Times New Roman"/>
              </w:rPr>
              <w:t>2,4</w:t>
            </w:r>
          </w:p>
        </w:tc>
        <w:tc>
          <w:tcPr>
            <w:tcW w:w="1425" w:type="dxa"/>
          </w:tcPr>
          <w:p w:rsidR="005F2732" w:rsidRPr="00855EE4" w:rsidRDefault="00AF4F36">
            <w:pPr>
              <w:rPr>
                <w:rFonts w:cs="Times New Roman"/>
              </w:rPr>
            </w:pPr>
            <w:r w:rsidRPr="00855EE4">
              <w:rPr>
                <w:rFonts w:cs="Times New Roman"/>
              </w:rPr>
              <w:t>0,9168</w:t>
            </w:r>
          </w:p>
        </w:tc>
        <w:tc>
          <w:tcPr>
            <w:tcW w:w="1425" w:type="dxa"/>
          </w:tcPr>
          <w:p w:rsidR="005F2732" w:rsidRPr="00855EE4" w:rsidRDefault="00AF4F36">
            <w:pPr>
              <w:rPr>
                <w:rFonts w:cs="Times New Roman"/>
              </w:rPr>
            </w:pPr>
            <w:r w:rsidRPr="00855EE4">
              <w:rPr>
                <w:rFonts w:cs="Times New Roman"/>
              </w:rPr>
              <w:t>Đậu</w:t>
            </w:r>
          </w:p>
        </w:tc>
        <w:tc>
          <w:tcPr>
            <w:tcW w:w="1425" w:type="dxa"/>
          </w:tcPr>
          <w:p w:rsidR="005F2732" w:rsidRPr="00855EE4" w:rsidRDefault="00AF4F36">
            <w:pPr>
              <w:rPr>
                <w:rFonts w:cs="Times New Roman"/>
              </w:rPr>
            </w:pPr>
            <w:r w:rsidRPr="00855EE4">
              <w:rPr>
                <w:rFonts w:cs="Times New Roman"/>
              </w:rPr>
              <w:t>Được nhận</w:t>
            </w:r>
          </w:p>
        </w:tc>
      </w:tr>
      <w:tr w:rsidR="00BF6748" w:rsidRPr="00855EE4">
        <w:trPr>
          <w:jc w:val="center"/>
        </w:trPr>
        <w:tc>
          <w:tcPr>
            <w:tcW w:w="1425" w:type="dxa"/>
          </w:tcPr>
          <w:p w:rsidR="005F2732" w:rsidRPr="00855EE4" w:rsidRDefault="00AF4F36">
            <w:pPr>
              <w:rPr>
                <w:rFonts w:cs="Times New Roman"/>
              </w:rPr>
            </w:pPr>
            <w:r w:rsidRPr="00855EE4">
              <w:rPr>
                <w:rFonts w:cs="Times New Roman"/>
              </w:rPr>
              <w:t>B</w:t>
            </w:r>
          </w:p>
        </w:tc>
        <w:tc>
          <w:tcPr>
            <w:tcW w:w="1425" w:type="dxa"/>
          </w:tcPr>
          <w:p w:rsidR="005F2732" w:rsidRPr="00855EE4" w:rsidRDefault="00AF4F36">
            <w:pPr>
              <w:rPr>
                <w:rFonts w:cs="Times New Roman"/>
              </w:rPr>
            </w:pPr>
            <w:r w:rsidRPr="00855EE4">
              <w:rPr>
                <w:rFonts w:cs="Times New Roman"/>
              </w:rPr>
              <w:t>70</w:t>
            </w:r>
          </w:p>
        </w:tc>
        <w:tc>
          <w:tcPr>
            <w:tcW w:w="1425" w:type="dxa"/>
          </w:tcPr>
          <w:p w:rsidR="005F2732" w:rsidRPr="00855EE4" w:rsidRDefault="00AF4F36">
            <w:pPr>
              <w:rPr>
                <w:rFonts w:cs="Times New Roman"/>
              </w:rPr>
            </w:pPr>
            <w:r w:rsidRPr="00855EE4">
              <w:rPr>
                <w:rFonts w:cs="Times New Roman"/>
              </w:rPr>
              <w:t>80</w:t>
            </w:r>
          </w:p>
        </w:tc>
        <w:tc>
          <w:tcPr>
            <w:tcW w:w="1425" w:type="dxa"/>
          </w:tcPr>
          <w:p w:rsidR="005F2732" w:rsidRPr="00855EE4" w:rsidRDefault="00AF4F36">
            <w:pPr>
              <w:rPr>
                <w:rFonts w:cs="Times New Roman"/>
              </w:rPr>
            </w:pPr>
            <w:r w:rsidRPr="00855EE4">
              <w:rPr>
                <w:rFonts w:cs="Times New Roman"/>
              </w:rPr>
              <w:t>4,6</w:t>
            </w:r>
          </w:p>
        </w:tc>
        <w:tc>
          <w:tcPr>
            <w:tcW w:w="1425" w:type="dxa"/>
          </w:tcPr>
          <w:p w:rsidR="005F2732" w:rsidRPr="00855EE4" w:rsidRDefault="00AF4F36">
            <w:pPr>
              <w:rPr>
                <w:rFonts w:cs="Times New Roman"/>
              </w:rPr>
            </w:pPr>
            <w:r w:rsidRPr="00855EE4">
              <w:rPr>
                <w:rFonts w:cs="Times New Roman"/>
              </w:rPr>
              <w:t>0,9900</w:t>
            </w:r>
          </w:p>
        </w:tc>
        <w:tc>
          <w:tcPr>
            <w:tcW w:w="1425" w:type="dxa"/>
          </w:tcPr>
          <w:p w:rsidR="005F2732" w:rsidRPr="00855EE4" w:rsidRDefault="00AF4F36">
            <w:pPr>
              <w:rPr>
                <w:rFonts w:cs="Times New Roman"/>
              </w:rPr>
            </w:pPr>
            <w:r w:rsidRPr="00855EE4">
              <w:rPr>
                <w:rFonts w:cs="Times New Roman"/>
              </w:rPr>
              <w:t>Đậu</w:t>
            </w:r>
          </w:p>
        </w:tc>
        <w:tc>
          <w:tcPr>
            <w:tcW w:w="1425" w:type="dxa"/>
          </w:tcPr>
          <w:p w:rsidR="005F2732" w:rsidRPr="00855EE4" w:rsidRDefault="00AF4F36">
            <w:pPr>
              <w:rPr>
                <w:rFonts w:cs="Times New Roman"/>
              </w:rPr>
            </w:pPr>
            <w:r w:rsidRPr="00855EE4">
              <w:rPr>
                <w:rFonts w:cs="Times New Roman"/>
              </w:rPr>
              <w:t>Được nhận</w:t>
            </w:r>
          </w:p>
        </w:tc>
      </w:tr>
      <w:tr w:rsidR="00BF6748" w:rsidRPr="00855EE4">
        <w:trPr>
          <w:jc w:val="center"/>
        </w:trPr>
        <w:tc>
          <w:tcPr>
            <w:tcW w:w="1425" w:type="dxa"/>
          </w:tcPr>
          <w:p w:rsidR="005F2732" w:rsidRPr="00855EE4" w:rsidRDefault="00AF4F36">
            <w:pPr>
              <w:rPr>
                <w:rFonts w:cs="Times New Roman"/>
              </w:rPr>
            </w:pPr>
            <w:r w:rsidRPr="00855EE4">
              <w:rPr>
                <w:rFonts w:cs="Times New Roman"/>
              </w:rPr>
              <w:t>C</w:t>
            </w:r>
          </w:p>
        </w:tc>
        <w:tc>
          <w:tcPr>
            <w:tcW w:w="1425" w:type="dxa"/>
          </w:tcPr>
          <w:p w:rsidR="005F2732" w:rsidRPr="00855EE4" w:rsidRDefault="00AF4F36">
            <w:pPr>
              <w:rPr>
                <w:rFonts w:cs="Times New Roman"/>
              </w:rPr>
            </w:pPr>
            <w:r w:rsidRPr="00855EE4">
              <w:rPr>
                <w:rFonts w:cs="Times New Roman"/>
              </w:rPr>
              <w:t>40</w:t>
            </w:r>
          </w:p>
        </w:tc>
        <w:tc>
          <w:tcPr>
            <w:tcW w:w="1425" w:type="dxa"/>
          </w:tcPr>
          <w:p w:rsidR="005F2732" w:rsidRPr="00855EE4" w:rsidRDefault="00AF4F36">
            <w:pPr>
              <w:rPr>
                <w:rFonts w:cs="Times New Roman"/>
              </w:rPr>
            </w:pPr>
            <w:r w:rsidRPr="00855EE4">
              <w:rPr>
                <w:rFonts w:cs="Times New Roman"/>
              </w:rPr>
              <w:t>45</w:t>
            </w:r>
          </w:p>
        </w:tc>
        <w:tc>
          <w:tcPr>
            <w:tcW w:w="1425" w:type="dxa"/>
          </w:tcPr>
          <w:p w:rsidR="005F2732" w:rsidRPr="00855EE4" w:rsidRDefault="00AF4F36">
            <w:pPr>
              <w:rPr>
                <w:rFonts w:cs="Times New Roman"/>
              </w:rPr>
            </w:pPr>
            <w:r w:rsidRPr="00855EE4">
              <w:rPr>
                <w:rFonts w:cs="Times New Roman"/>
              </w:rPr>
              <w:t>1,3</w:t>
            </w:r>
          </w:p>
        </w:tc>
        <w:tc>
          <w:tcPr>
            <w:tcW w:w="1425" w:type="dxa"/>
          </w:tcPr>
          <w:p w:rsidR="005F2732" w:rsidRPr="00855EE4" w:rsidRDefault="00AF4F36">
            <w:pPr>
              <w:rPr>
                <w:rFonts w:cs="Times New Roman"/>
              </w:rPr>
            </w:pPr>
            <w:r w:rsidRPr="00855EE4">
              <w:rPr>
                <w:rFonts w:cs="Times New Roman"/>
              </w:rPr>
              <w:t>0,7858</w:t>
            </w:r>
          </w:p>
        </w:tc>
        <w:tc>
          <w:tcPr>
            <w:tcW w:w="1425" w:type="dxa"/>
          </w:tcPr>
          <w:p w:rsidR="005F2732" w:rsidRPr="00855EE4" w:rsidRDefault="00AF4F36">
            <w:pPr>
              <w:rPr>
                <w:rFonts w:cs="Times New Roman"/>
              </w:rPr>
            </w:pPr>
            <w:r w:rsidRPr="00855EE4">
              <w:rPr>
                <w:rFonts w:cs="Times New Roman"/>
              </w:rPr>
              <w:t>Đậu</w:t>
            </w:r>
          </w:p>
        </w:tc>
        <w:tc>
          <w:tcPr>
            <w:tcW w:w="1425" w:type="dxa"/>
          </w:tcPr>
          <w:p w:rsidR="005F2732" w:rsidRPr="00855EE4" w:rsidRDefault="00AF4F36">
            <w:pPr>
              <w:rPr>
                <w:rFonts w:cs="Times New Roman"/>
              </w:rPr>
            </w:pPr>
            <w:r w:rsidRPr="00855EE4">
              <w:rPr>
                <w:rFonts w:cs="Times New Roman"/>
              </w:rPr>
              <w:t>Không đạt 0,8</w:t>
            </w:r>
          </w:p>
        </w:tc>
      </w:tr>
      <w:tr w:rsidR="00BF6748" w:rsidRPr="00855EE4">
        <w:trPr>
          <w:jc w:val="center"/>
        </w:trPr>
        <w:tc>
          <w:tcPr>
            <w:tcW w:w="1425" w:type="dxa"/>
          </w:tcPr>
          <w:p w:rsidR="005F2732" w:rsidRPr="00855EE4" w:rsidRDefault="00AF4F36">
            <w:pPr>
              <w:rPr>
                <w:rFonts w:cs="Times New Roman"/>
              </w:rPr>
            </w:pPr>
            <w:r w:rsidRPr="00855EE4">
              <w:rPr>
                <w:rFonts w:cs="Times New Roman"/>
              </w:rPr>
              <w:t>D</w:t>
            </w:r>
          </w:p>
        </w:tc>
        <w:tc>
          <w:tcPr>
            <w:tcW w:w="1425" w:type="dxa"/>
          </w:tcPr>
          <w:p w:rsidR="005F2732" w:rsidRPr="00855EE4" w:rsidRDefault="00AF4F36">
            <w:pPr>
              <w:rPr>
                <w:rFonts w:cs="Times New Roman"/>
              </w:rPr>
            </w:pPr>
            <w:r w:rsidRPr="00855EE4">
              <w:rPr>
                <w:rFonts w:cs="Times New Roman"/>
              </w:rPr>
              <w:t>90</w:t>
            </w:r>
          </w:p>
        </w:tc>
        <w:tc>
          <w:tcPr>
            <w:tcW w:w="1425" w:type="dxa"/>
          </w:tcPr>
          <w:p w:rsidR="005F2732" w:rsidRPr="00855EE4" w:rsidRDefault="00AF4F36">
            <w:pPr>
              <w:rPr>
                <w:rFonts w:cs="Times New Roman"/>
              </w:rPr>
            </w:pPr>
            <w:r w:rsidRPr="00855EE4">
              <w:rPr>
                <w:rFonts w:cs="Times New Roman"/>
              </w:rPr>
              <w:t>85</w:t>
            </w:r>
          </w:p>
        </w:tc>
        <w:tc>
          <w:tcPr>
            <w:tcW w:w="1425" w:type="dxa"/>
          </w:tcPr>
          <w:p w:rsidR="005F2732" w:rsidRPr="00855EE4" w:rsidRDefault="00AF4F36">
            <w:pPr>
              <w:rPr>
                <w:rFonts w:cs="Times New Roman"/>
              </w:rPr>
            </w:pPr>
            <w:r w:rsidRPr="00855EE4">
              <w:rPr>
                <w:rFonts w:cs="Times New Roman"/>
              </w:rPr>
              <w:t>5,7</w:t>
            </w:r>
          </w:p>
        </w:tc>
        <w:tc>
          <w:tcPr>
            <w:tcW w:w="1425" w:type="dxa"/>
          </w:tcPr>
          <w:p w:rsidR="005F2732" w:rsidRPr="00855EE4" w:rsidRDefault="00AF4F36">
            <w:pPr>
              <w:rPr>
                <w:rFonts w:cs="Times New Roman"/>
              </w:rPr>
            </w:pPr>
            <w:r w:rsidRPr="00855EE4">
              <w:rPr>
                <w:rFonts w:cs="Times New Roman"/>
              </w:rPr>
              <w:t>0,9967</w:t>
            </w:r>
          </w:p>
        </w:tc>
        <w:tc>
          <w:tcPr>
            <w:tcW w:w="1425" w:type="dxa"/>
          </w:tcPr>
          <w:p w:rsidR="005F2732" w:rsidRPr="00855EE4" w:rsidRDefault="00AF4F36">
            <w:pPr>
              <w:rPr>
                <w:rFonts w:cs="Times New Roman"/>
              </w:rPr>
            </w:pPr>
            <w:r w:rsidRPr="00855EE4">
              <w:rPr>
                <w:rFonts w:cs="Times New Roman"/>
              </w:rPr>
              <w:t>Đậu</w:t>
            </w:r>
          </w:p>
        </w:tc>
        <w:tc>
          <w:tcPr>
            <w:tcW w:w="1425" w:type="dxa"/>
          </w:tcPr>
          <w:p w:rsidR="005F2732" w:rsidRPr="00855EE4" w:rsidRDefault="00AF4F36">
            <w:pPr>
              <w:rPr>
                <w:rFonts w:cs="Times New Roman"/>
              </w:rPr>
            </w:pPr>
            <w:r w:rsidRPr="00855EE4">
              <w:rPr>
                <w:rFonts w:cs="Times New Roman"/>
              </w:rPr>
              <w:t>Được nhận</w:t>
            </w:r>
          </w:p>
        </w:tc>
      </w:tr>
    </w:tbl>
    <w:p w:rsidR="005F2732" w:rsidRPr="00855EE4" w:rsidRDefault="00AF4F36">
      <w:pPr>
        <w:rPr>
          <w:rFonts w:cs="Times New Roman"/>
        </w:rPr>
      </w:pPr>
      <w:r w:rsidRPr="00855EE4">
        <w:rPr>
          <w:rFonts w:cs="Times New Roman"/>
        </w:rPr>
        <w:t xml:space="preserve">Theo </w:t>
      </w:r>
      <w:proofErr w:type="spellStart"/>
      <w:r w:rsidRPr="00855EE4">
        <w:rPr>
          <w:rFonts w:cs="Times New Roman"/>
        </w:rPr>
        <w:t>điều</w:t>
      </w:r>
      <w:proofErr w:type="spellEnd"/>
      <w:r w:rsidRPr="00855EE4">
        <w:rPr>
          <w:rFonts w:cs="Times New Roman"/>
        </w:rPr>
        <w:t xml:space="preserve"> </w:t>
      </w:r>
      <w:proofErr w:type="spellStart"/>
      <w:r w:rsidRPr="00855EE4">
        <w:rPr>
          <w:rFonts w:cs="Times New Roman"/>
        </w:rPr>
        <w:t>kiện</w:t>
      </w:r>
      <w:proofErr w:type="spellEnd"/>
      <w:r w:rsidRPr="00855EE4">
        <w:rPr>
          <w:rFonts w:cs="Times New Roman"/>
        </w:rPr>
        <w:t xml:space="preserve"> </w:t>
      </w:r>
      <w:proofErr w:type="spellStart"/>
      <w:r w:rsidRPr="00855EE4">
        <w:rPr>
          <w:rFonts w:cs="Times New Roman"/>
        </w:rPr>
        <w:t>xác</w:t>
      </w:r>
      <w:proofErr w:type="spellEnd"/>
      <w:r w:rsidRPr="00855EE4">
        <w:rPr>
          <w:rFonts w:cs="Times New Roman"/>
        </w:rPr>
        <w:t xml:space="preserve"> </w:t>
      </w:r>
      <w:proofErr w:type="spellStart"/>
      <w:r w:rsidRPr="00855EE4">
        <w:rPr>
          <w:rFonts w:cs="Times New Roman"/>
        </w:rPr>
        <w:t>suất</w:t>
      </w:r>
      <w:proofErr w:type="spellEnd"/>
      <w:r w:rsidRPr="00855EE4">
        <w:rPr>
          <w:rFonts w:cs="Times New Roman"/>
        </w:rPr>
        <w:t xml:space="preserve"> từ 0,8 trở lên: A, B và D đạt điều kiện.</w:t>
      </w:r>
    </w:p>
    <w:p w:rsidR="005F2732" w:rsidRPr="00855EE4" w:rsidRDefault="00AF4F36">
      <w:pPr>
        <w:pStyle w:val="Heading2"/>
        <w:rPr>
          <w:rFonts w:ascii="Times New Roman" w:hAnsi="Times New Roman" w:cs="Times New Roman"/>
          <w:color w:val="auto"/>
        </w:rPr>
      </w:pPr>
      <w:r w:rsidRPr="00855EE4">
        <w:rPr>
          <w:rFonts w:ascii="Times New Roman" w:hAnsi="Times New Roman" w:cs="Times New Roman"/>
          <w:color w:val="auto"/>
        </w:rPr>
        <w:t>Câu 11. Hệ số xác định R²</w:t>
      </w:r>
    </w:p>
    <w:tbl>
      <w:tblPr>
        <w:tblStyle w:val="TableGrid"/>
        <w:tblW w:w="0" w:type="auto"/>
        <w:jc w:val="center"/>
        <w:tblLook w:val="04A0" w:firstRow="1" w:lastRow="0" w:firstColumn="1" w:lastColumn="0" w:noHBand="0" w:noVBand="1"/>
      </w:tblPr>
      <w:tblGrid>
        <w:gridCol w:w="2490"/>
        <w:gridCol w:w="2491"/>
        <w:gridCol w:w="2491"/>
        <w:gridCol w:w="2490"/>
      </w:tblGrid>
      <w:tr w:rsidR="00BF6748" w:rsidRPr="00855EE4">
        <w:trPr>
          <w:jc w:val="center"/>
        </w:trPr>
        <w:tc>
          <w:tcPr>
            <w:tcW w:w="2493" w:type="dxa"/>
          </w:tcPr>
          <w:p w:rsidR="005F2732" w:rsidRPr="00855EE4" w:rsidRDefault="00AF4F36">
            <w:pPr>
              <w:rPr>
                <w:rFonts w:cs="Times New Roman"/>
              </w:rPr>
            </w:pPr>
            <w:r w:rsidRPr="00855EE4">
              <w:rPr>
                <w:rFonts w:cs="Times New Roman"/>
              </w:rPr>
              <w:t>Mẫu</w:t>
            </w:r>
          </w:p>
        </w:tc>
        <w:tc>
          <w:tcPr>
            <w:tcW w:w="2493" w:type="dxa"/>
          </w:tcPr>
          <w:p w:rsidR="005F2732" w:rsidRPr="00855EE4" w:rsidRDefault="00AF4F36">
            <w:pPr>
              <w:rPr>
                <w:rFonts w:cs="Times New Roman"/>
              </w:rPr>
            </w:pPr>
            <w:r w:rsidRPr="00855EE4">
              <w:rPr>
                <w:rFonts w:cs="Times New Roman"/>
              </w:rPr>
              <w:t>Thực tế</w:t>
            </w:r>
          </w:p>
        </w:tc>
        <w:tc>
          <w:tcPr>
            <w:tcW w:w="2493" w:type="dxa"/>
          </w:tcPr>
          <w:p w:rsidR="005F2732" w:rsidRPr="00855EE4" w:rsidRDefault="00AF4F36">
            <w:pPr>
              <w:rPr>
                <w:rFonts w:cs="Times New Roman"/>
              </w:rPr>
            </w:pPr>
            <w:r w:rsidRPr="00855EE4">
              <w:rPr>
                <w:rFonts w:cs="Times New Roman"/>
              </w:rPr>
              <w:t>Dự đoán</w:t>
            </w:r>
          </w:p>
        </w:tc>
        <w:tc>
          <w:tcPr>
            <w:tcW w:w="2493" w:type="dxa"/>
          </w:tcPr>
          <w:p w:rsidR="005F2732" w:rsidRPr="00855EE4" w:rsidRDefault="00AF4F36">
            <w:pPr>
              <w:rPr>
                <w:rFonts w:cs="Times New Roman"/>
              </w:rPr>
            </w:pPr>
            <w:r w:rsidRPr="00855EE4">
              <w:rPr>
                <w:rFonts w:cs="Times New Roman"/>
              </w:rPr>
              <w:t>Sai số²</w:t>
            </w:r>
          </w:p>
        </w:tc>
      </w:tr>
      <w:tr w:rsidR="00BF6748" w:rsidRPr="00855EE4">
        <w:trPr>
          <w:jc w:val="center"/>
        </w:trPr>
        <w:tc>
          <w:tcPr>
            <w:tcW w:w="2493" w:type="dxa"/>
          </w:tcPr>
          <w:p w:rsidR="005F2732" w:rsidRPr="00855EE4" w:rsidRDefault="00AF4F36">
            <w:pPr>
              <w:rPr>
                <w:rFonts w:cs="Times New Roman"/>
              </w:rPr>
            </w:pPr>
            <w:r w:rsidRPr="00855EE4">
              <w:rPr>
                <w:rFonts w:cs="Times New Roman"/>
              </w:rPr>
              <w:t>1</w:t>
            </w:r>
          </w:p>
        </w:tc>
        <w:tc>
          <w:tcPr>
            <w:tcW w:w="2493" w:type="dxa"/>
          </w:tcPr>
          <w:p w:rsidR="005F2732" w:rsidRPr="00855EE4" w:rsidRDefault="00AF4F36">
            <w:pPr>
              <w:rPr>
                <w:rFonts w:cs="Times New Roman"/>
              </w:rPr>
            </w:pPr>
            <w:r w:rsidRPr="00855EE4">
              <w:rPr>
                <w:rFonts w:cs="Times New Roman"/>
              </w:rPr>
              <w:t>10</w:t>
            </w:r>
          </w:p>
        </w:tc>
        <w:tc>
          <w:tcPr>
            <w:tcW w:w="2493" w:type="dxa"/>
          </w:tcPr>
          <w:p w:rsidR="005F2732" w:rsidRPr="00855EE4" w:rsidRDefault="00AF4F36">
            <w:pPr>
              <w:rPr>
                <w:rFonts w:cs="Times New Roman"/>
              </w:rPr>
            </w:pPr>
            <w:r w:rsidRPr="00855EE4">
              <w:rPr>
                <w:rFonts w:cs="Times New Roman"/>
              </w:rPr>
              <w:t>12</w:t>
            </w:r>
          </w:p>
        </w:tc>
        <w:tc>
          <w:tcPr>
            <w:tcW w:w="2493" w:type="dxa"/>
          </w:tcPr>
          <w:p w:rsidR="005F2732" w:rsidRPr="00855EE4" w:rsidRDefault="00AF4F36">
            <w:pPr>
              <w:rPr>
                <w:rFonts w:cs="Times New Roman"/>
              </w:rPr>
            </w:pPr>
            <w:r w:rsidRPr="00855EE4">
              <w:rPr>
                <w:rFonts w:cs="Times New Roman"/>
              </w:rPr>
              <w:t>4</w:t>
            </w:r>
          </w:p>
        </w:tc>
      </w:tr>
      <w:tr w:rsidR="00BF6748" w:rsidRPr="00855EE4">
        <w:trPr>
          <w:jc w:val="center"/>
        </w:trPr>
        <w:tc>
          <w:tcPr>
            <w:tcW w:w="2493" w:type="dxa"/>
          </w:tcPr>
          <w:p w:rsidR="005F2732" w:rsidRPr="00855EE4" w:rsidRDefault="00AF4F36">
            <w:pPr>
              <w:rPr>
                <w:rFonts w:cs="Times New Roman"/>
              </w:rPr>
            </w:pPr>
            <w:r w:rsidRPr="00855EE4">
              <w:rPr>
                <w:rFonts w:cs="Times New Roman"/>
              </w:rPr>
              <w:t>2</w:t>
            </w:r>
          </w:p>
        </w:tc>
        <w:tc>
          <w:tcPr>
            <w:tcW w:w="2493" w:type="dxa"/>
          </w:tcPr>
          <w:p w:rsidR="005F2732" w:rsidRPr="00855EE4" w:rsidRDefault="00AF4F36">
            <w:pPr>
              <w:rPr>
                <w:rFonts w:cs="Times New Roman"/>
              </w:rPr>
            </w:pPr>
            <w:r w:rsidRPr="00855EE4">
              <w:rPr>
                <w:rFonts w:cs="Times New Roman"/>
              </w:rPr>
              <w:t>15</w:t>
            </w:r>
          </w:p>
        </w:tc>
        <w:tc>
          <w:tcPr>
            <w:tcW w:w="2493" w:type="dxa"/>
          </w:tcPr>
          <w:p w:rsidR="005F2732" w:rsidRPr="00855EE4" w:rsidRDefault="00AF4F36">
            <w:pPr>
              <w:rPr>
                <w:rFonts w:cs="Times New Roman"/>
              </w:rPr>
            </w:pPr>
            <w:r w:rsidRPr="00855EE4">
              <w:rPr>
                <w:rFonts w:cs="Times New Roman"/>
              </w:rPr>
              <w:t>14</w:t>
            </w:r>
          </w:p>
        </w:tc>
        <w:tc>
          <w:tcPr>
            <w:tcW w:w="2493" w:type="dxa"/>
          </w:tcPr>
          <w:p w:rsidR="005F2732" w:rsidRPr="00855EE4" w:rsidRDefault="00AF4F36">
            <w:pPr>
              <w:rPr>
                <w:rFonts w:cs="Times New Roman"/>
              </w:rPr>
            </w:pPr>
            <w:r w:rsidRPr="00855EE4">
              <w:rPr>
                <w:rFonts w:cs="Times New Roman"/>
              </w:rPr>
              <w:t>1</w:t>
            </w:r>
          </w:p>
        </w:tc>
      </w:tr>
      <w:tr w:rsidR="00BF6748" w:rsidRPr="00855EE4">
        <w:trPr>
          <w:jc w:val="center"/>
        </w:trPr>
        <w:tc>
          <w:tcPr>
            <w:tcW w:w="2493" w:type="dxa"/>
          </w:tcPr>
          <w:p w:rsidR="005F2732" w:rsidRPr="00855EE4" w:rsidRDefault="00AF4F36">
            <w:pPr>
              <w:rPr>
                <w:rFonts w:cs="Times New Roman"/>
              </w:rPr>
            </w:pPr>
            <w:r w:rsidRPr="00855EE4">
              <w:rPr>
                <w:rFonts w:cs="Times New Roman"/>
              </w:rPr>
              <w:t>3</w:t>
            </w:r>
          </w:p>
        </w:tc>
        <w:tc>
          <w:tcPr>
            <w:tcW w:w="2493" w:type="dxa"/>
          </w:tcPr>
          <w:p w:rsidR="005F2732" w:rsidRPr="00855EE4" w:rsidRDefault="00AF4F36">
            <w:pPr>
              <w:rPr>
                <w:rFonts w:cs="Times New Roman"/>
              </w:rPr>
            </w:pPr>
            <w:r w:rsidRPr="00855EE4">
              <w:rPr>
                <w:rFonts w:cs="Times New Roman"/>
              </w:rPr>
              <w:t>20</w:t>
            </w:r>
          </w:p>
        </w:tc>
        <w:tc>
          <w:tcPr>
            <w:tcW w:w="2493" w:type="dxa"/>
          </w:tcPr>
          <w:p w:rsidR="005F2732" w:rsidRPr="00855EE4" w:rsidRDefault="00AF4F36">
            <w:pPr>
              <w:rPr>
                <w:rFonts w:cs="Times New Roman"/>
              </w:rPr>
            </w:pPr>
            <w:r w:rsidRPr="00855EE4">
              <w:rPr>
                <w:rFonts w:cs="Times New Roman"/>
              </w:rPr>
              <w:t>19</w:t>
            </w:r>
          </w:p>
        </w:tc>
        <w:tc>
          <w:tcPr>
            <w:tcW w:w="2493" w:type="dxa"/>
          </w:tcPr>
          <w:p w:rsidR="005F2732" w:rsidRPr="00855EE4" w:rsidRDefault="00AF4F36">
            <w:pPr>
              <w:rPr>
                <w:rFonts w:cs="Times New Roman"/>
              </w:rPr>
            </w:pPr>
            <w:r w:rsidRPr="00855EE4">
              <w:rPr>
                <w:rFonts w:cs="Times New Roman"/>
              </w:rPr>
              <w:t>1</w:t>
            </w:r>
          </w:p>
        </w:tc>
      </w:tr>
      <w:tr w:rsidR="00BF6748" w:rsidRPr="00855EE4">
        <w:trPr>
          <w:jc w:val="center"/>
        </w:trPr>
        <w:tc>
          <w:tcPr>
            <w:tcW w:w="2493" w:type="dxa"/>
          </w:tcPr>
          <w:p w:rsidR="005F2732" w:rsidRPr="00855EE4" w:rsidRDefault="00AF4F36">
            <w:pPr>
              <w:rPr>
                <w:rFonts w:cs="Times New Roman"/>
              </w:rPr>
            </w:pPr>
            <w:r w:rsidRPr="00855EE4">
              <w:rPr>
                <w:rFonts w:cs="Times New Roman"/>
              </w:rPr>
              <w:t>4</w:t>
            </w:r>
          </w:p>
        </w:tc>
        <w:tc>
          <w:tcPr>
            <w:tcW w:w="2493" w:type="dxa"/>
          </w:tcPr>
          <w:p w:rsidR="005F2732" w:rsidRPr="00855EE4" w:rsidRDefault="00AF4F36">
            <w:pPr>
              <w:rPr>
                <w:rFonts w:cs="Times New Roman"/>
              </w:rPr>
            </w:pPr>
            <w:r w:rsidRPr="00855EE4">
              <w:rPr>
                <w:rFonts w:cs="Times New Roman"/>
              </w:rPr>
              <w:t>25</w:t>
            </w:r>
          </w:p>
        </w:tc>
        <w:tc>
          <w:tcPr>
            <w:tcW w:w="2493" w:type="dxa"/>
          </w:tcPr>
          <w:p w:rsidR="005F2732" w:rsidRPr="00855EE4" w:rsidRDefault="00AF4F36">
            <w:pPr>
              <w:rPr>
                <w:rFonts w:cs="Times New Roman"/>
              </w:rPr>
            </w:pPr>
            <w:r w:rsidRPr="00855EE4">
              <w:rPr>
                <w:rFonts w:cs="Times New Roman"/>
              </w:rPr>
              <w:t>27</w:t>
            </w:r>
          </w:p>
        </w:tc>
        <w:tc>
          <w:tcPr>
            <w:tcW w:w="2493" w:type="dxa"/>
          </w:tcPr>
          <w:p w:rsidR="005F2732" w:rsidRPr="00855EE4" w:rsidRDefault="00AF4F36">
            <w:pPr>
              <w:rPr>
                <w:rFonts w:cs="Times New Roman"/>
              </w:rPr>
            </w:pPr>
            <w:r w:rsidRPr="00855EE4">
              <w:rPr>
                <w:rFonts w:cs="Times New Roman"/>
              </w:rPr>
              <w:t>4</w:t>
            </w:r>
          </w:p>
        </w:tc>
      </w:tr>
      <w:tr w:rsidR="00BF6748" w:rsidRPr="00855EE4">
        <w:trPr>
          <w:jc w:val="center"/>
        </w:trPr>
        <w:tc>
          <w:tcPr>
            <w:tcW w:w="2493" w:type="dxa"/>
          </w:tcPr>
          <w:p w:rsidR="005F2732" w:rsidRPr="00855EE4" w:rsidRDefault="00AF4F36">
            <w:pPr>
              <w:rPr>
                <w:rFonts w:cs="Times New Roman"/>
              </w:rPr>
            </w:pPr>
            <w:r w:rsidRPr="00855EE4">
              <w:rPr>
                <w:rFonts w:cs="Times New Roman"/>
              </w:rPr>
              <w:t>5</w:t>
            </w:r>
          </w:p>
        </w:tc>
        <w:tc>
          <w:tcPr>
            <w:tcW w:w="2493" w:type="dxa"/>
          </w:tcPr>
          <w:p w:rsidR="005F2732" w:rsidRPr="00855EE4" w:rsidRDefault="00AF4F36">
            <w:pPr>
              <w:rPr>
                <w:rFonts w:cs="Times New Roman"/>
              </w:rPr>
            </w:pPr>
            <w:r w:rsidRPr="00855EE4">
              <w:rPr>
                <w:rFonts w:cs="Times New Roman"/>
              </w:rPr>
              <w:t>30</w:t>
            </w:r>
          </w:p>
        </w:tc>
        <w:tc>
          <w:tcPr>
            <w:tcW w:w="2493" w:type="dxa"/>
          </w:tcPr>
          <w:p w:rsidR="005F2732" w:rsidRPr="00855EE4" w:rsidRDefault="00AF4F36">
            <w:pPr>
              <w:rPr>
                <w:rFonts w:cs="Times New Roman"/>
              </w:rPr>
            </w:pPr>
            <w:r w:rsidRPr="00855EE4">
              <w:rPr>
                <w:rFonts w:cs="Times New Roman"/>
              </w:rPr>
              <w:t>28</w:t>
            </w:r>
          </w:p>
        </w:tc>
        <w:tc>
          <w:tcPr>
            <w:tcW w:w="2493" w:type="dxa"/>
          </w:tcPr>
          <w:p w:rsidR="005F2732" w:rsidRPr="00855EE4" w:rsidRDefault="00AF4F36">
            <w:pPr>
              <w:rPr>
                <w:rFonts w:cs="Times New Roman"/>
              </w:rPr>
            </w:pPr>
            <w:r w:rsidRPr="00855EE4">
              <w:rPr>
                <w:rFonts w:cs="Times New Roman"/>
              </w:rPr>
              <w:t>4</w:t>
            </w:r>
          </w:p>
        </w:tc>
      </w:tr>
    </w:tbl>
    <w:p w:rsidR="005F2732" w:rsidRPr="00855EE4" w:rsidRDefault="00AF4F36">
      <w:pPr>
        <w:rPr>
          <w:rFonts w:cs="Times New Roman"/>
        </w:rPr>
      </w:pPr>
      <w:r w:rsidRPr="00855EE4">
        <w:rPr>
          <w:rFonts w:cs="Times New Roman"/>
        </w:rPr>
        <w:t>ȳ = 20.</w:t>
      </w:r>
    </w:p>
    <w:p w:rsidR="005F2732" w:rsidRPr="00855EE4" w:rsidRDefault="00AF4F36">
      <w:pPr>
        <w:rPr>
          <w:rFonts w:cs="Times New Roman"/>
        </w:rPr>
      </w:pPr>
      <w:r w:rsidRPr="00855EE4">
        <w:rPr>
          <w:rFonts w:cs="Times New Roman"/>
        </w:rPr>
        <w:t>SST = Σ(yᵢ−ȳ)² = 250.</w:t>
      </w:r>
    </w:p>
    <w:p w:rsidR="005F2732" w:rsidRPr="00855EE4" w:rsidRDefault="00AF4F36">
      <w:pPr>
        <w:rPr>
          <w:rFonts w:cs="Times New Roman"/>
        </w:rPr>
      </w:pPr>
      <w:r w:rsidRPr="00855EE4">
        <w:rPr>
          <w:rFonts w:cs="Times New Roman"/>
        </w:rPr>
        <w:t>SSE = Σ(yᵢ−ŷᵢ)² = 14.</w:t>
      </w:r>
    </w:p>
    <w:p w:rsidR="005F2732" w:rsidRPr="00855EE4" w:rsidRDefault="00AF4F36">
      <w:pPr>
        <w:rPr>
          <w:rFonts w:cs="Times New Roman"/>
        </w:rPr>
      </w:pPr>
      <w:r w:rsidRPr="00855EE4">
        <w:rPr>
          <w:rFonts w:cs="Times New Roman"/>
        </w:rPr>
        <w:t>R² = 1 − SSE/SST = 1 − 14/250 = 0,944.</w:t>
      </w:r>
    </w:p>
    <w:p w:rsidR="005F2732" w:rsidRPr="00855EE4" w:rsidRDefault="00AF4F36">
      <w:pPr>
        <w:rPr>
          <w:rFonts w:cs="Times New Roman"/>
        </w:rPr>
      </w:pPr>
      <w:r w:rsidRPr="00855EE4">
        <w:rPr>
          <w:rFonts w:cs="Times New Roman"/>
        </w:rPr>
        <w:lastRenderedPageBreak/>
        <w:t>Ý nghĩa: trong bộ dữ liệu này, mô hình giải thích khoảng 94,4% biến thiên của biến mục tiêu theo cách đo R².</w:t>
      </w:r>
    </w:p>
    <w:p w:rsidR="005F2732" w:rsidRPr="00855EE4" w:rsidRDefault="00AF4F36">
      <w:pPr>
        <w:pStyle w:val="Heading2"/>
        <w:rPr>
          <w:rFonts w:ascii="Times New Roman" w:hAnsi="Times New Roman" w:cs="Times New Roman"/>
          <w:color w:val="auto"/>
        </w:rPr>
      </w:pPr>
      <w:r w:rsidRPr="00855EE4">
        <w:rPr>
          <w:rFonts w:ascii="Times New Roman" w:hAnsi="Times New Roman" w:cs="Times New Roman"/>
          <w:color w:val="auto"/>
        </w:rPr>
        <w:t>Câu 12. Ridge Regression</w:t>
      </w:r>
    </w:p>
    <w:p w:rsidR="005F2732" w:rsidRPr="00855EE4" w:rsidRDefault="00AF4F36">
      <w:pPr>
        <w:rPr>
          <w:rFonts w:cs="Times New Roman"/>
        </w:rPr>
      </w:pPr>
      <w:r w:rsidRPr="00855EE4">
        <w:rPr>
          <w:rFonts w:cs="Times New Roman"/>
        </w:rPr>
        <w:t>SSE = 40; a₁ = 3; λ = 2.</w:t>
      </w:r>
    </w:p>
    <w:p w:rsidR="005F2732" w:rsidRPr="00855EE4" w:rsidRDefault="00AF4F36">
      <w:pPr>
        <w:rPr>
          <w:rFonts w:cs="Times New Roman"/>
        </w:rPr>
      </w:pPr>
      <w:r w:rsidRPr="00855EE4">
        <w:rPr>
          <w:rFonts w:cs="Times New Roman"/>
        </w:rPr>
        <w:t>Penalty Ridge = λa₁² = 2·3² = 18.</w:t>
      </w:r>
    </w:p>
    <w:p w:rsidR="005F2732" w:rsidRPr="00855EE4" w:rsidRDefault="00AF4F36">
      <w:pPr>
        <w:rPr>
          <w:rFonts w:cs="Times New Roman"/>
        </w:rPr>
      </w:pPr>
      <w:r w:rsidRPr="00855EE4">
        <w:rPr>
          <w:rFonts w:cs="Times New Roman"/>
        </w:rPr>
        <w:t>Loss = SSE + penalty = 40+18 = 58.</w:t>
      </w:r>
    </w:p>
    <w:p w:rsidR="005F2732" w:rsidRPr="00855EE4" w:rsidRDefault="00AF4F36">
      <w:pPr>
        <w:rPr>
          <w:rFonts w:cs="Times New Roman"/>
        </w:rPr>
      </w:pPr>
      <w:r w:rsidRPr="00855EE4">
        <w:rPr>
          <w:rFonts w:cs="Times New Roman"/>
        </w:rPr>
        <w:t>Nếu λ tăng lên 5: Loss = 40 + 5·9 = 85.</w:t>
      </w:r>
    </w:p>
    <w:p w:rsidR="005F2732" w:rsidRPr="00855EE4" w:rsidRDefault="00AF4F36">
      <w:pPr>
        <w:rPr>
          <w:rFonts w:cs="Times New Roman"/>
        </w:rPr>
      </w:pPr>
      <w:r w:rsidRPr="00855EE4">
        <w:rPr>
          <w:rFonts w:cs="Times New Roman"/>
        </w:rPr>
        <w:t>Ridge phạt các hệ số lớn bằng bình phương hệ số, qua đó khuyến khích hệ số nhỏ hơn và có thể giúp giảm overfitting.</w:t>
      </w:r>
    </w:p>
    <w:p w:rsidR="005F2732" w:rsidRPr="00855EE4" w:rsidRDefault="00AF4F36">
      <w:pPr>
        <w:pStyle w:val="Heading2"/>
        <w:rPr>
          <w:rFonts w:ascii="Times New Roman" w:hAnsi="Times New Roman" w:cs="Times New Roman"/>
          <w:color w:val="auto"/>
        </w:rPr>
      </w:pPr>
      <w:r w:rsidRPr="00855EE4">
        <w:rPr>
          <w:rFonts w:ascii="Times New Roman" w:hAnsi="Times New Roman" w:cs="Times New Roman"/>
          <w:color w:val="auto"/>
        </w:rPr>
        <w:t>Câu 13. LASSO Regression</w:t>
      </w:r>
    </w:p>
    <w:p w:rsidR="005F2732" w:rsidRPr="00855EE4" w:rsidRDefault="00AF4F36">
      <w:pPr>
        <w:rPr>
          <w:rFonts w:cs="Times New Roman"/>
        </w:rPr>
      </w:pPr>
      <w:r w:rsidRPr="00855EE4">
        <w:rPr>
          <w:rFonts w:cs="Times New Roman"/>
        </w:rPr>
        <w:t>SSE = 40; a₁=3, a₂=−2, a₃=0,5; λ=2.</w:t>
      </w:r>
    </w:p>
    <w:p w:rsidR="005F2732" w:rsidRPr="00855EE4" w:rsidRDefault="00AF4F36">
      <w:pPr>
        <w:rPr>
          <w:rFonts w:cs="Times New Roman"/>
        </w:rPr>
      </w:pPr>
      <w:r w:rsidRPr="00855EE4">
        <w:rPr>
          <w:rFonts w:cs="Times New Roman"/>
        </w:rPr>
        <w:t>Tổng độ lớn tuyệt đối = |3|+|−2|+|0,5| = 5,5.</w:t>
      </w:r>
    </w:p>
    <w:p w:rsidR="005F2732" w:rsidRPr="00855EE4" w:rsidRDefault="00AF4F36">
      <w:pPr>
        <w:rPr>
          <w:rFonts w:cs="Times New Roman"/>
        </w:rPr>
      </w:pPr>
      <w:r w:rsidRPr="00855EE4">
        <w:rPr>
          <w:rFonts w:cs="Times New Roman"/>
        </w:rPr>
        <w:t>Penalty LASSO = 2·5,5 = 11.</w:t>
      </w:r>
    </w:p>
    <w:p w:rsidR="005F2732" w:rsidRPr="00855EE4" w:rsidRDefault="00AF4F36">
      <w:pPr>
        <w:rPr>
          <w:rFonts w:cs="Times New Roman"/>
        </w:rPr>
      </w:pPr>
      <w:r w:rsidRPr="00855EE4">
        <w:rPr>
          <w:rFonts w:cs="Times New Roman"/>
        </w:rPr>
        <w:t>Loss = 40+11 = 51.</w:t>
      </w:r>
    </w:p>
    <w:p w:rsidR="005F2732" w:rsidRPr="00855EE4" w:rsidRDefault="00AF4F36">
      <w:pPr>
        <w:rPr>
          <w:rFonts w:cs="Times New Roman"/>
        </w:rPr>
      </w:pPr>
      <w:r w:rsidRPr="00855EE4">
        <w:rPr>
          <w:rFonts w:cs="Times New Roman"/>
        </w:rPr>
        <w:t>LASSO dùng chuẩn L1 nên có thể đẩy một số hệ số về đúng 0; vì vậy nó có thể hỗ trợ chọn đặc trưng.</w:t>
      </w:r>
    </w:p>
    <w:p w:rsidR="005F2732" w:rsidRPr="00855EE4" w:rsidRDefault="00AF4F36">
      <w:pPr>
        <w:pStyle w:val="Heading2"/>
        <w:rPr>
          <w:rFonts w:ascii="Times New Roman" w:hAnsi="Times New Roman" w:cs="Times New Roman"/>
          <w:color w:val="auto"/>
        </w:rPr>
      </w:pPr>
      <w:r w:rsidRPr="00855EE4">
        <w:rPr>
          <w:rFonts w:ascii="Times New Roman" w:hAnsi="Times New Roman" w:cs="Times New Roman"/>
          <w:color w:val="auto"/>
        </w:rPr>
        <w:t>Câu 14. Elastic Net</w:t>
      </w:r>
    </w:p>
    <w:p w:rsidR="005F2732" w:rsidRPr="00855EE4" w:rsidRDefault="00AF4F36">
      <w:pPr>
        <w:rPr>
          <w:rFonts w:cs="Times New Roman"/>
        </w:rPr>
      </w:pPr>
      <w:r w:rsidRPr="00855EE4">
        <w:rPr>
          <w:rFonts w:cs="Times New Roman"/>
        </w:rPr>
        <w:t>SSE = 50; a₁=2, a₂=−1, a₃=3; λ₁=1, λ₂=0,5.</w:t>
      </w:r>
    </w:p>
    <w:p w:rsidR="005F2732" w:rsidRPr="00855EE4" w:rsidRDefault="00AF4F36">
      <w:pPr>
        <w:rPr>
          <w:rFonts w:cs="Times New Roman"/>
        </w:rPr>
      </w:pPr>
      <w:r w:rsidRPr="00855EE4">
        <w:rPr>
          <w:rFonts w:cs="Times New Roman"/>
        </w:rPr>
        <w:t>Thành phần LASSO = λ₁Σ|aᵢ| = 1(2+1+3)=6.</w:t>
      </w:r>
    </w:p>
    <w:p w:rsidR="005F2732" w:rsidRPr="00855EE4" w:rsidRDefault="00AF4F36">
      <w:pPr>
        <w:rPr>
          <w:rFonts w:cs="Times New Roman"/>
        </w:rPr>
      </w:pPr>
      <w:r w:rsidRPr="00855EE4">
        <w:rPr>
          <w:rFonts w:cs="Times New Roman"/>
        </w:rPr>
        <w:t>Thành phần Ridge = λ₂Σaᵢ² = 0,5(4+1+9)=7.</w:t>
      </w:r>
    </w:p>
    <w:p w:rsidR="005F2732" w:rsidRPr="00855EE4" w:rsidRDefault="00AF4F36">
      <w:pPr>
        <w:rPr>
          <w:rFonts w:cs="Times New Roman"/>
        </w:rPr>
      </w:pPr>
      <w:r w:rsidRPr="00855EE4">
        <w:rPr>
          <w:rFonts w:cs="Times New Roman"/>
        </w:rPr>
        <w:t>Elastic Net loss = 50+6+7 = 63.</w:t>
      </w:r>
    </w:p>
    <w:p w:rsidR="005F2732" w:rsidRPr="00855EE4" w:rsidRDefault="00AF4F36">
      <w:pPr>
        <w:rPr>
          <w:rFonts w:cs="Times New Roman"/>
        </w:rPr>
      </w:pPr>
      <w:r w:rsidRPr="00855EE4">
        <w:rPr>
          <w:rFonts w:cs="Times New Roman"/>
        </w:rPr>
        <w:t>Elastic Net hữu ích khi muốn kết hợp khả năng co hệ số của Ridge với khả năng tạo hệ số bằng 0 của LASSO, đặc biệt khi các biến đầu vào có tương quan.</w:t>
      </w:r>
    </w:p>
    <w:p w:rsidR="005F2732" w:rsidRPr="00855EE4" w:rsidRDefault="00AF4F36">
      <w:pPr>
        <w:pStyle w:val="Heading2"/>
        <w:rPr>
          <w:rFonts w:ascii="Times New Roman" w:hAnsi="Times New Roman" w:cs="Times New Roman"/>
          <w:color w:val="auto"/>
        </w:rPr>
      </w:pPr>
      <w:r w:rsidRPr="00855EE4">
        <w:rPr>
          <w:rFonts w:ascii="Times New Roman" w:hAnsi="Times New Roman" w:cs="Times New Roman"/>
          <w:color w:val="auto"/>
        </w:rPr>
        <w:t>Câu 15. Bài tập tổng hợp</w:t>
      </w:r>
    </w:p>
    <w:tbl>
      <w:tblPr>
        <w:tblStyle w:val="TableGrid"/>
        <w:tblW w:w="0" w:type="auto"/>
        <w:jc w:val="center"/>
        <w:tblLook w:val="04A0" w:firstRow="1" w:lastRow="0" w:firstColumn="1" w:lastColumn="0" w:noHBand="0" w:noVBand="1"/>
      </w:tblPr>
      <w:tblGrid>
        <w:gridCol w:w="3320"/>
        <w:gridCol w:w="3321"/>
        <w:gridCol w:w="3321"/>
      </w:tblGrid>
      <w:tr w:rsidR="00BF6748" w:rsidRPr="00855EE4">
        <w:trPr>
          <w:jc w:val="center"/>
        </w:trPr>
        <w:tc>
          <w:tcPr>
            <w:tcW w:w="3324" w:type="dxa"/>
          </w:tcPr>
          <w:p w:rsidR="005F2732" w:rsidRPr="00855EE4" w:rsidRDefault="00AF4F36">
            <w:pPr>
              <w:rPr>
                <w:rFonts w:cs="Times New Roman"/>
              </w:rPr>
            </w:pPr>
            <w:r w:rsidRPr="00855EE4">
              <w:rPr>
                <w:rFonts w:cs="Times New Roman"/>
              </w:rPr>
              <w:t>Tuần</w:t>
            </w:r>
          </w:p>
        </w:tc>
        <w:tc>
          <w:tcPr>
            <w:tcW w:w="3324" w:type="dxa"/>
          </w:tcPr>
          <w:p w:rsidR="005F2732" w:rsidRPr="00855EE4" w:rsidRDefault="00AF4F36">
            <w:pPr>
              <w:rPr>
                <w:rFonts w:cs="Times New Roman"/>
              </w:rPr>
            </w:pPr>
            <w:r w:rsidRPr="00855EE4">
              <w:rPr>
                <w:rFonts w:cs="Times New Roman"/>
              </w:rPr>
              <w:t>Chi phí quảng cáo x</w:t>
            </w:r>
          </w:p>
        </w:tc>
        <w:tc>
          <w:tcPr>
            <w:tcW w:w="3324" w:type="dxa"/>
          </w:tcPr>
          <w:p w:rsidR="005F2732" w:rsidRPr="00855EE4" w:rsidRDefault="00AF4F36">
            <w:pPr>
              <w:rPr>
                <w:rFonts w:cs="Times New Roman"/>
              </w:rPr>
            </w:pPr>
            <w:r w:rsidRPr="00855EE4">
              <w:rPr>
                <w:rFonts w:cs="Times New Roman"/>
              </w:rPr>
              <w:t>Doanh số y</w:t>
            </w:r>
          </w:p>
        </w:tc>
      </w:tr>
      <w:tr w:rsidR="00BF6748" w:rsidRPr="00855EE4">
        <w:trPr>
          <w:jc w:val="center"/>
        </w:trPr>
        <w:tc>
          <w:tcPr>
            <w:tcW w:w="3324" w:type="dxa"/>
          </w:tcPr>
          <w:p w:rsidR="005F2732" w:rsidRPr="00855EE4" w:rsidRDefault="00AF4F36">
            <w:pPr>
              <w:rPr>
                <w:rFonts w:cs="Times New Roman"/>
              </w:rPr>
            </w:pPr>
            <w:r w:rsidRPr="00855EE4">
              <w:rPr>
                <w:rFonts w:cs="Times New Roman"/>
              </w:rPr>
              <w:t>1</w:t>
            </w:r>
          </w:p>
        </w:tc>
        <w:tc>
          <w:tcPr>
            <w:tcW w:w="3324" w:type="dxa"/>
          </w:tcPr>
          <w:p w:rsidR="005F2732" w:rsidRPr="00855EE4" w:rsidRDefault="00AF4F36">
            <w:pPr>
              <w:rPr>
                <w:rFonts w:cs="Times New Roman"/>
              </w:rPr>
            </w:pPr>
            <w:r w:rsidRPr="00855EE4">
              <w:rPr>
                <w:rFonts w:cs="Times New Roman"/>
              </w:rPr>
              <w:t>2</w:t>
            </w:r>
          </w:p>
        </w:tc>
        <w:tc>
          <w:tcPr>
            <w:tcW w:w="3324" w:type="dxa"/>
          </w:tcPr>
          <w:p w:rsidR="005F2732" w:rsidRPr="00855EE4" w:rsidRDefault="00AF4F36">
            <w:pPr>
              <w:rPr>
                <w:rFonts w:cs="Times New Roman"/>
              </w:rPr>
            </w:pPr>
            <w:r w:rsidRPr="00855EE4">
              <w:rPr>
                <w:rFonts w:cs="Times New Roman"/>
              </w:rPr>
              <w:t>20</w:t>
            </w:r>
          </w:p>
        </w:tc>
      </w:tr>
      <w:tr w:rsidR="00BF6748" w:rsidRPr="00855EE4">
        <w:trPr>
          <w:jc w:val="center"/>
        </w:trPr>
        <w:tc>
          <w:tcPr>
            <w:tcW w:w="3324" w:type="dxa"/>
          </w:tcPr>
          <w:p w:rsidR="005F2732" w:rsidRPr="00855EE4" w:rsidRDefault="00AF4F36">
            <w:pPr>
              <w:rPr>
                <w:rFonts w:cs="Times New Roman"/>
              </w:rPr>
            </w:pPr>
            <w:r w:rsidRPr="00855EE4">
              <w:rPr>
                <w:rFonts w:cs="Times New Roman"/>
              </w:rPr>
              <w:t>2</w:t>
            </w:r>
          </w:p>
        </w:tc>
        <w:tc>
          <w:tcPr>
            <w:tcW w:w="3324" w:type="dxa"/>
          </w:tcPr>
          <w:p w:rsidR="005F2732" w:rsidRPr="00855EE4" w:rsidRDefault="00AF4F36">
            <w:pPr>
              <w:rPr>
                <w:rFonts w:cs="Times New Roman"/>
              </w:rPr>
            </w:pPr>
            <w:r w:rsidRPr="00855EE4">
              <w:rPr>
                <w:rFonts w:cs="Times New Roman"/>
              </w:rPr>
              <w:t>3</w:t>
            </w:r>
          </w:p>
        </w:tc>
        <w:tc>
          <w:tcPr>
            <w:tcW w:w="3324" w:type="dxa"/>
          </w:tcPr>
          <w:p w:rsidR="005F2732" w:rsidRPr="00855EE4" w:rsidRDefault="00AF4F36">
            <w:pPr>
              <w:rPr>
                <w:rFonts w:cs="Times New Roman"/>
              </w:rPr>
            </w:pPr>
            <w:r w:rsidRPr="00855EE4">
              <w:rPr>
                <w:rFonts w:cs="Times New Roman"/>
              </w:rPr>
              <w:t>25</w:t>
            </w:r>
          </w:p>
        </w:tc>
      </w:tr>
      <w:tr w:rsidR="00BF6748" w:rsidRPr="00855EE4">
        <w:trPr>
          <w:jc w:val="center"/>
        </w:trPr>
        <w:tc>
          <w:tcPr>
            <w:tcW w:w="3324" w:type="dxa"/>
          </w:tcPr>
          <w:p w:rsidR="005F2732" w:rsidRPr="00855EE4" w:rsidRDefault="00AF4F36">
            <w:pPr>
              <w:rPr>
                <w:rFonts w:cs="Times New Roman"/>
              </w:rPr>
            </w:pPr>
            <w:r w:rsidRPr="00855EE4">
              <w:rPr>
                <w:rFonts w:cs="Times New Roman"/>
              </w:rPr>
              <w:t>3</w:t>
            </w:r>
          </w:p>
        </w:tc>
        <w:tc>
          <w:tcPr>
            <w:tcW w:w="3324" w:type="dxa"/>
          </w:tcPr>
          <w:p w:rsidR="005F2732" w:rsidRPr="00855EE4" w:rsidRDefault="00AF4F36">
            <w:pPr>
              <w:rPr>
                <w:rFonts w:cs="Times New Roman"/>
              </w:rPr>
            </w:pPr>
            <w:r w:rsidRPr="00855EE4">
              <w:rPr>
                <w:rFonts w:cs="Times New Roman"/>
              </w:rPr>
              <w:t>5</w:t>
            </w:r>
          </w:p>
        </w:tc>
        <w:tc>
          <w:tcPr>
            <w:tcW w:w="3324" w:type="dxa"/>
          </w:tcPr>
          <w:p w:rsidR="005F2732" w:rsidRPr="00855EE4" w:rsidRDefault="00AF4F36">
            <w:pPr>
              <w:rPr>
                <w:rFonts w:cs="Times New Roman"/>
              </w:rPr>
            </w:pPr>
            <w:r w:rsidRPr="00855EE4">
              <w:rPr>
                <w:rFonts w:cs="Times New Roman"/>
              </w:rPr>
              <w:t>35</w:t>
            </w:r>
          </w:p>
        </w:tc>
      </w:tr>
      <w:tr w:rsidR="00BF6748" w:rsidRPr="00855EE4">
        <w:trPr>
          <w:jc w:val="center"/>
        </w:trPr>
        <w:tc>
          <w:tcPr>
            <w:tcW w:w="3324" w:type="dxa"/>
          </w:tcPr>
          <w:p w:rsidR="005F2732" w:rsidRPr="00855EE4" w:rsidRDefault="00AF4F36">
            <w:pPr>
              <w:rPr>
                <w:rFonts w:cs="Times New Roman"/>
              </w:rPr>
            </w:pPr>
            <w:r w:rsidRPr="00855EE4">
              <w:rPr>
                <w:rFonts w:cs="Times New Roman"/>
              </w:rPr>
              <w:t>4</w:t>
            </w:r>
          </w:p>
        </w:tc>
        <w:tc>
          <w:tcPr>
            <w:tcW w:w="3324" w:type="dxa"/>
          </w:tcPr>
          <w:p w:rsidR="005F2732" w:rsidRPr="00855EE4" w:rsidRDefault="00AF4F36">
            <w:pPr>
              <w:rPr>
                <w:rFonts w:cs="Times New Roman"/>
              </w:rPr>
            </w:pPr>
            <w:r w:rsidRPr="00855EE4">
              <w:rPr>
                <w:rFonts w:cs="Times New Roman"/>
              </w:rPr>
              <w:t>7</w:t>
            </w:r>
          </w:p>
        </w:tc>
        <w:tc>
          <w:tcPr>
            <w:tcW w:w="3324" w:type="dxa"/>
          </w:tcPr>
          <w:p w:rsidR="005F2732" w:rsidRPr="00855EE4" w:rsidRDefault="00AF4F36">
            <w:pPr>
              <w:rPr>
                <w:rFonts w:cs="Times New Roman"/>
              </w:rPr>
            </w:pPr>
            <w:r w:rsidRPr="00855EE4">
              <w:rPr>
                <w:rFonts w:cs="Times New Roman"/>
              </w:rPr>
              <w:t>45</w:t>
            </w:r>
          </w:p>
        </w:tc>
      </w:tr>
      <w:tr w:rsidR="00BF6748" w:rsidRPr="00855EE4">
        <w:trPr>
          <w:jc w:val="center"/>
        </w:trPr>
        <w:tc>
          <w:tcPr>
            <w:tcW w:w="3324" w:type="dxa"/>
          </w:tcPr>
          <w:p w:rsidR="005F2732" w:rsidRPr="00855EE4" w:rsidRDefault="00AF4F36">
            <w:pPr>
              <w:rPr>
                <w:rFonts w:cs="Times New Roman"/>
              </w:rPr>
            </w:pPr>
            <w:r w:rsidRPr="00855EE4">
              <w:rPr>
                <w:rFonts w:cs="Times New Roman"/>
              </w:rPr>
              <w:t>5</w:t>
            </w:r>
          </w:p>
        </w:tc>
        <w:tc>
          <w:tcPr>
            <w:tcW w:w="3324" w:type="dxa"/>
          </w:tcPr>
          <w:p w:rsidR="005F2732" w:rsidRPr="00855EE4" w:rsidRDefault="00AF4F36">
            <w:pPr>
              <w:rPr>
                <w:rFonts w:cs="Times New Roman"/>
              </w:rPr>
            </w:pPr>
            <w:r w:rsidRPr="00855EE4">
              <w:rPr>
                <w:rFonts w:cs="Times New Roman"/>
              </w:rPr>
              <w:t>9</w:t>
            </w:r>
          </w:p>
        </w:tc>
        <w:tc>
          <w:tcPr>
            <w:tcW w:w="3324" w:type="dxa"/>
          </w:tcPr>
          <w:p w:rsidR="005F2732" w:rsidRPr="00855EE4" w:rsidRDefault="00AF4F36">
            <w:pPr>
              <w:rPr>
                <w:rFonts w:cs="Times New Roman"/>
              </w:rPr>
            </w:pPr>
            <w:r w:rsidRPr="00855EE4">
              <w:rPr>
                <w:rFonts w:cs="Times New Roman"/>
              </w:rPr>
              <w:t>55</w:t>
            </w:r>
          </w:p>
        </w:tc>
      </w:tr>
    </w:tbl>
    <w:p w:rsidR="005F2732" w:rsidRPr="00855EE4" w:rsidRDefault="00AF4F36">
      <w:pPr>
        <w:rPr>
          <w:rFonts w:cs="Times New Roman"/>
        </w:rPr>
      </w:pPr>
      <w:proofErr w:type="spellStart"/>
      <w:r w:rsidRPr="00855EE4">
        <w:rPr>
          <w:rFonts w:cs="Times New Roman"/>
        </w:rPr>
        <w:t>Từ</w:t>
      </w:r>
      <w:proofErr w:type="spellEnd"/>
      <w:r w:rsidRPr="00855EE4">
        <w:rPr>
          <w:rFonts w:cs="Times New Roman"/>
        </w:rPr>
        <w:t xml:space="preserve"> OLS, </w:t>
      </w:r>
      <w:proofErr w:type="spellStart"/>
      <w:r w:rsidRPr="00855EE4">
        <w:rPr>
          <w:rFonts w:cs="Times New Roman"/>
        </w:rPr>
        <w:t>phương</w:t>
      </w:r>
      <w:proofErr w:type="spellEnd"/>
      <w:r w:rsidRPr="00855EE4">
        <w:rPr>
          <w:rFonts w:cs="Times New Roman"/>
        </w:rPr>
        <w:t xml:space="preserve"> </w:t>
      </w:r>
      <w:proofErr w:type="spellStart"/>
      <w:r w:rsidRPr="00855EE4">
        <w:rPr>
          <w:rFonts w:cs="Times New Roman"/>
        </w:rPr>
        <w:t>trình</w:t>
      </w:r>
      <w:proofErr w:type="spellEnd"/>
      <w:r w:rsidRPr="00855EE4">
        <w:rPr>
          <w:rFonts w:cs="Times New Roman"/>
        </w:rPr>
        <w:t xml:space="preserve"> thu được chính xác: ŷ = 10 + 5x.</w:t>
      </w:r>
    </w:p>
    <w:p w:rsidR="005F2732" w:rsidRPr="00855EE4" w:rsidRDefault="00AF4F36">
      <w:pPr>
        <w:rPr>
          <w:rFonts w:cs="Times New Roman"/>
        </w:rPr>
      </w:pPr>
      <w:r w:rsidRPr="00855EE4">
        <w:rPr>
          <w:rFonts w:cs="Times New Roman"/>
        </w:rPr>
        <w:t>Khi chi phí quảng cáo x=10: ŷ = 10+5·10 = 60.</w:t>
      </w:r>
    </w:p>
    <w:p w:rsidR="005F2732" w:rsidRPr="00855EE4" w:rsidRDefault="00AF4F36">
      <w:pPr>
        <w:rPr>
          <w:rFonts w:cs="Times New Roman"/>
        </w:rPr>
      </w:pPr>
      <w:r w:rsidRPr="00855EE4">
        <w:rPr>
          <w:rFonts w:cs="Times New Roman"/>
        </w:rPr>
        <w:t>Các giá trị dự đoán trên 5 điểm lần lượt là 20, 25, 35, 45, 55, trùng với dữ liệu thực tế.</w:t>
      </w:r>
    </w:p>
    <w:p w:rsidR="005F2732" w:rsidRPr="00855EE4" w:rsidRDefault="00AF4F36">
      <w:pPr>
        <w:rPr>
          <w:rFonts w:cs="Times New Roman"/>
        </w:rPr>
      </w:pPr>
      <w:r w:rsidRPr="00855EE4">
        <w:rPr>
          <w:rFonts w:cs="Times New Roman"/>
        </w:rPr>
        <w:lastRenderedPageBreak/>
        <w:t>Do đó MAE = 0; MSE = 0; RMSE = 0.</w:t>
      </w:r>
    </w:p>
    <w:p w:rsidR="005F2732" w:rsidRPr="00855EE4" w:rsidRDefault="00AF4F36">
      <w:pPr>
        <w:rPr>
          <w:rFonts w:cs="Times New Roman"/>
        </w:rPr>
      </w:pPr>
      <w:r w:rsidRPr="00855EE4">
        <w:rPr>
          <w:rFonts w:cs="Times New Roman"/>
        </w:rPr>
        <w:t>R² = 1.</w:t>
      </w:r>
    </w:p>
    <w:p w:rsidR="005F2732" w:rsidRDefault="00AF4F36">
      <w:pPr>
        <w:rPr>
          <w:rFonts w:cs="Times New Roman"/>
        </w:rPr>
      </w:pPr>
      <w:r w:rsidRPr="00855EE4">
        <w:rPr>
          <w:rFonts w:cs="Times New Roman"/>
        </w:rPr>
        <w:t xml:space="preserve">Nhận xét: trong bộ dữ liệu bài tập, chi phí quảng cáo và doanh số có quan hệ tuyến tính dương hoàn hảo; khi chi phí tăng 1 đơn vị, doanh số theo mô hình </w:t>
      </w:r>
      <w:proofErr w:type="spellStart"/>
      <w:r w:rsidRPr="00855EE4">
        <w:rPr>
          <w:rFonts w:cs="Times New Roman"/>
        </w:rPr>
        <w:t>tăng</w:t>
      </w:r>
      <w:proofErr w:type="spellEnd"/>
      <w:r w:rsidRPr="00855EE4">
        <w:rPr>
          <w:rFonts w:cs="Times New Roman"/>
        </w:rPr>
        <w:t xml:space="preserve"> 5 </w:t>
      </w:r>
      <w:proofErr w:type="spellStart"/>
      <w:r w:rsidRPr="00855EE4">
        <w:rPr>
          <w:rFonts w:cs="Times New Roman"/>
        </w:rPr>
        <w:t>đơn</w:t>
      </w:r>
      <w:proofErr w:type="spellEnd"/>
      <w:r w:rsidRPr="00855EE4">
        <w:rPr>
          <w:rFonts w:cs="Times New Roman"/>
        </w:rPr>
        <w:t xml:space="preserve"> </w:t>
      </w:r>
      <w:proofErr w:type="spellStart"/>
      <w:r w:rsidRPr="00855EE4">
        <w:rPr>
          <w:rFonts w:cs="Times New Roman"/>
        </w:rPr>
        <w:t>vị</w:t>
      </w:r>
      <w:proofErr w:type="spellEnd"/>
      <w:r w:rsidRPr="00855EE4">
        <w:rPr>
          <w:rFonts w:cs="Times New Roman"/>
        </w:rPr>
        <w:t>.</w:t>
      </w:r>
    </w:p>
    <w:p w:rsidR="00CE5B8A" w:rsidRPr="00855EE4" w:rsidRDefault="00CE5B8A">
      <w:pPr>
        <w:rPr>
          <w:rFonts w:cs="Times New Roman"/>
        </w:rPr>
      </w:pPr>
      <w:r w:rsidRPr="00CE5B8A">
        <w:rPr>
          <w:rFonts w:cs="Times New Roman"/>
        </w:rPr>
        <w:drawing>
          <wp:inline distT="0" distB="0" distL="0" distR="0" wp14:anchorId="652AF83B" wp14:editId="7B1D451E">
            <wp:extent cx="6332220" cy="38373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32220" cy="3837305"/>
                    </a:xfrm>
                    <a:prstGeom prst="rect">
                      <a:avLst/>
                    </a:prstGeom>
                  </pic:spPr>
                </pic:pic>
              </a:graphicData>
            </a:graphic>
          </wp:inline>
        </w:drawing>
      </w:r>
    </w:p>
    <w:p w:rsidR="005F2732" w:rsidRPr="00855EE4" w:rsidRDefault="005F2732">
      <w:pPr>
        <w:rPr>
          <w:rFonts w:cs="Times New Roman"/>
        </w:rPr>
      </w:pPr>
    </w:p>
    <w:p w:rsidR="005F2732" w:rsidRDefault="00CE5B8A" w:rsidP="00CE5B8A">
      <w:pPr>
        <w:rPr>
          <w:rFonts w:cs="Times New Roman"/>
        </w:rPr>
      </w:pPr>
      <w:r w:rsidRPr="00CE5B8A">
        <w:rPr>
          <w:rFonts w:cs="Times New Roman"/>
        </w:rPr>
        <w:lastRenderedPageBreak/>
        <w:drawing>
          <wp:inline distT="0" distB="0" distL="0" distR="0" wp14:anchorId="2114FCE3" wp14:editId="30241DDA">
            <wp:extent cx="6332220" cy="40874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32220" cy="4087495"/>
                    </a:xfrm>
                    <a:prstGeom prst="rect">
                      <a:avLst/>
                    </a:prstGeom>
                  </pic:spPr>
                </pic:pic>
              </a:graphicData>
            </a:graphic>
          </wp:inline>
        </w:drawing>
      </w:r>
    </w:p>
    <w:p w:rsidR="00CE5B8A" w:rsidRDefault="00CE5B8A" w:rsidP="00CE5B8A">
      <w:pPr>
        <w:rPr>
          <w:rFonts w:cs="Times New Roman"/>
        </w:rPr>
      </w:pPr>
      <w:r w:rsidRPr="00CE5B8A">
        <w:rPr>
          <w:rFonts w:cs="Times New Roman"/>
        </w:rPr>
        <w:lastRenderedPageBreak/>
        <w:drawing>
          <wp:inline distT="0" distB="0" distL="0" distR="0" wp14:anchorId="0F56B35D" wp14:editId="501049B4">
            <wp:extent cx="6142252" cy="5121084"/>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42252" cy="5121084"/>
                    </a:xfrm>
                    <a:prstGeom prst="rect">
                      <a:avLst/>
                    </a:prstGeom>
                  </pic:spPr>
                </pic:pic>
              </a:graphicData>
            </a:graphic>
          </wp:inline>
        </w:drawing>
      </w:r>
    </w:p>
    <w:p w:rsidR="00CE5B8A" w:rsidRDefault="00CE5B8A" w:rsidP="00CE5B8A">
      <w:pPr>
        <w:rPr>
          <w:rFonts w:cs="Times New Roman"/>
        </w:rPr>
      </w:pPr>
      <w:r w:rsidRPr="00CE5B8A">
        <w:rPr>
          <w:rFonts w:cs="Times New Roman"/>
        </w:rPr>
        <w:lastRenderedPageBreak/>
        <w:drawing>
          <wp:inline distT="0" distB="0" distL="0" distR="0" wp14:anchorId="08A2B624" wp14:editId="5066EE26">
            <wp:extent cx="6043184" cy="41532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43184" cy="4153260"/>
                    </a:xfrm>
                    <a:prstGeom prst="rect">
                      <a:avLst/>
                    </a:prstGeom>
                  </pic:spPr>
                </pic:pic>
              </a:graphicData>
            </a:graphic>
          </wp:inline>
        </w:drawing>
      </w:r>
    </w:p>
    <w:p w:rsidR="00CE5B8A" w:rsidRPr="00855EE4" w:rsidRDefault="00CE5B8A" w:rsidP="00CE5B8A">
      <w:pPr>
        <w:rPr>
          <w:rFonts w:cs="Times New Roman"/>
        </w:rPr>
      </w:pPr>
      <w:r w:rsidRPr="00CE5B8A">
        <w:rPr>
          <w:rFonts w:cs="Times New Roman"/>
        </w:rPr>
        <w:lastRenderedPageBreak/>
        <w:drawing>
          <wp:inline distT="0" distB="0" distL="0" distR="0" wp14:anchorId="00B87C08" wp14:editId="41CA0CFA">
            <wp:extent cx="4282811" cy="4968671"/>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82811" cy="4968671"/>
                    </a:xfrm>
                    <a:prstGeom prst="rect">
                      <a:avLst/>
                    </a:prstGeom>
                  </pic:spPr>
                </pic:pic>
              </a:graphicData>
            </a:graphic>
          </wp:inline>
        </w:drawing>
      </w:r>
      <w:bookmarkStart w:id="0" w:name="_GoBack"/>
      <w:bookmarkEnd w:id="0"/>
    </w:p>
    <w:sectPr w:rsidR="00CE5B8A" w:rsidRPr="00855EE4"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D431F"/>
    <w:rsid w:val="00326F90"/>
    <w:rsid w:val="003346DE"/>
    <w:rsid w:val="003768FB"/>
    <w:rsid w:val="005361E5"/>
    <w:rsid w:val="00565E3C"/>
    <w:rsid w:val="005C626C"/>
    <w:rsid w:val="005F2732"/>
    <w:rsid w:val="00855EE4"/>
    <w:rsid w:val="00900E5F"/>
    <w:rsid w:val="00A532CF"/>
    <w:rsid w:val="00A53FC8"/>
    <w:rsid w:val="00AA1D8D"/>
    <w:rsid w:val="00AF4F36"/>
    <w:rsid w:val="00B3168F"/>
    <w:rsid w:val="00B47730"/>
    <w:rsid w:val="00BE3AC5"/>
    <w:rsid w:val="00BF6748"/>
    <w:rsid w:val="00CB0664"/>
    <w:rsid w:val="00CE5B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0EA781"/>
  <w14:defaultImageDpi w14:val="300"/>
  <w15:docId w15:val="{C2B981F4-C88A-4876-A760-6132C6DC4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704D06-939A-45B3-A5E5-045821EDE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1180</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17</cp:revision>
  <dcterms:created xsi:type="dcterms:W3CDTF">2026-09-28T15:59:00Z</dcterms:created>
  <dcterms:modified xsi:type="dcterms:W3CDTF">2026-09-29T05:11:00Z</dcterms:modified>
  <cp:category/>
</cp:coreProperties>
</file>